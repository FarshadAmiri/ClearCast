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راهنمای جامع API - پلتفرم ClearCast</w:t>
      </w:r>
    </w:p>
    <w:p>
      <w:pPr>
        <w:pStyle w:val="Heading2"/>
        <w:jc w:val="right"/>
      </w:pPr>
      <w:r>
        <w:t>مستندات کامل سرویس‌های وب</w:t>
      </w:r>
    </w:p>
    <w:p/>
    <w:p>
      <w:pPr>
        <w:jc w:val="right"/>
      </w:pPr>
      <w:r>
        <w:t>**نسخه API:** v1</w:t>
      </w:r>
    </w:p>
    <w:p>
      <w:pPr>
        <w:jc w:val="right"/>
      </w:pPr>
      <w:r>
        <w:t>**تاریخ بروزرسانی:** بهمن ۱۴۰۴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📋 فهرست مطالب</w:t>
      </w:r>
    </w:p>
    <w:p/>
    <w:p>
      <w:pPr>
        <w:pStyle w:val="ListNumber"/>
        <w:jc w:val="right"/>
      </w:pPr>
      <w:r>
        <w:t>[مقدمه](#مقدمه)</w:t>
      </w:r>
    </w:p>
    <w:p>
      <w:pPr>
        <w:pStyle w:val="ListNumber"/>
        <w:jc w:val="right"/>
      </w:pPr>
      <w:r>
        <w:t>[احراز هویت](#احراز-هویت)</w:t>
      </w:r>
    </w:p>
    <w:p>
      <w:pPr>
        <w:pStyle w:val="ListNumber"/>
        <w:jc w:val="right"/>
      </w:pPr>
      <w:r>
        <w:t>[فرمت‌های پاسخ](#فرمتهای-پاسخ)</w:t>
      </w:r>
    </w:p>
    <w:p>
      <w:pPr>
        <w:pStyle w:val="ListNumber"/>
        <w:jc w:val="right"/>
      </w:pPr>
      <w:r>
        <w:t>[کدهای خطا](#کدهای-خطا)</w:t>
      </w:r>
    </w:p>
    <w:p>
      <w:pPr>
        <w:pStyle w:val="ListNumber"/>
        <w:jc w:val="right"/>
      </w:pPr>
      <w:r>
        <w:t>[API سرویس حذف نویز](#api-سرویس-حذف-نویز)</w:t>
      </w:r>
    </w:p>
    <w:p>
      <w:pPr>
        <w:pStyle w:val="ListNumber"/>
        <w:jc w:val="right"/>
      </w:pPr>
      <w:r>
        <w:t>[API سرویس جداسازی آواز](#api-سرویس-جداسازی-آواز)</w:t>
      </w:r>
    </w:p>
    <w:p>
      <w:pPr>
        <w:pStyle w:val="ListNumber"/>
        <w:jc w:val="right"/>
      </w:pPr>
      <w:r>
        <w:t>[API سرویس تقویت صدا](#api-سرویس-تقویت-صدا)</w:t>
      </w:r>
    </w:p>
    <w:p>
      <w:pPr>
        <w:pStyle w:val="ListNumber"/>
        <w:jc w:val="right"/>
      </w:pPr>
      <w:r>
        <w:t>[API سرویس استخراج گوینده](#api-سرویس-استخراج-گوینده)</w:t>
      </w:r>
    </w:p>
    <w:p>
      <w:pPr>
        <w:pStyle w:val="ListNumber"/>
        <w:jc w:val="right"/>
      </w:pPr>
      <w:r>
        <w:t>[API سرویس دایرایزیشن](#api-سرویس-دایرایزیشن)</w:t>
      </w:r>
    </w:p>
    <w:p>
      <w:pPr>
        <w:pStyle w:val="ListNumber"/>
        <w:jc w:val="right"/>
      </w:pPr>
      <w:r>
        <w:t>[نمونه کدهای کامل](#نمونه-کدهای-کامل)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🎯 مقدمه</w:t>
      </w:r>
    </w:p>
    <w:p/>
    <w:p>
      <w:pPr>
        <w:pStyle w:val="Heading3"/>
        <w:jc w:val="right"/>
      </w:pPr>
      <w:r>
        <w:t>Base URL</w:t>
      </w:r>
    </w:p>
    <w:p>
      <w:pPr>
        <w:jc w:val="left"/>
      </w:pPr>
      <w:r>
        <w:rPr>
          <w:rFonts w:ascii="Courier New" w:hAnsi="Courier New"/>
          <w:sz w:val="18"/>
        </w:rPr>
        <w:t>http://your-domain.com</w:t>
        <w:br/>
        <w:t>https://your-domain.com  (Production)</w:t>
      </w:r>
    </w:p>
    <w:p/>
    <w:p>
      <w:pPr>
        <w:pStyle w:val="Heading3"/>
        <w:jc w:val="right"/>
      </w:pPr>
      <w:r>
        <w:t>پروتکل‌های پشتیبانی شده</w:t>
      </w:r>
    </w:p>
    <w:p>
      <w:pPr>
        <w:pStyle w:val="ListBullet"/>
        <w:jc w:val="right"/>
      </w:pPr>
      <w:r>
        <w:t>HTTP/1.1</w:t>
      </w:r>
    </w:p>
    <w:p>
      <w:pPr>
        <w:pStyle w:val="ListBullet"/>
        <w:jc w:val="right"/>
      </w:pPr>
      <w:r>
        <w:t>HTTPS (توصیه شده برای Production)</w:t>
      </w:r>
    </w:p>
    <w:p>
      <w:pPr>
        <w:pStyle w:val="ListBullet"/>
        <w:jc w:val="right"/>
      </w:pPr>
      <w:r>
        <w:t>WebSocket (برای استریم Real-time)</w:t>
      </w:r>
    </w:p>
    <w:p/>
    <w:p>
      <w:pPr>
        <w:pStyle w:val="Heading3"/>
        <w:jc w:val="right"/>
      </w:pPr>
      <w:r>
        <w:t>Content Types</w:t>
      </w:r>
    </w:p>
    <w:p>
      <w:pPr>
        <w:pStyle w:val="ListBullet"/>
        <w:jc w:val="right"/>
      </w:pPr>
      <w:r>
        <w:t>**Request**: `multipart/form-data` (برای آپلود فایل)</w:t>
      </w:r>
    </w:p>
    <w:p>
      <w:pPr>
        <w:pStyle w:val="ListBullet"/>
        <w:jc w:val="right"/>
      </w:pPr>
      <w:r>
        <w:t>**Response**: `application/json`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🔐 احراز هویت</w:t>
      </w:r>
    </w:p>
    <w:p/>
    <w:p>
      <w:pPr>
        <w:pStyle w:val="Heading3"/>
        <w:jc w:val="right"/>
      </w:pPr>
      <w:r>
        <w:t>روش ۱: Session-based Authentication (Django)</w:t>
      </w:r>
    </w:p>
    <w:p/>
    <w:p>
      <w:pPr>
        <w:jc w:val="right"/>
      </w:pPr>
      <w:r>
        <w:t>پس از لاگین، Django یک session cookie ایجاد می‌کند که باید در تمام درخواست‌ها ارسال شود.</w:t>
      </w:r>
    </w:p>
    <w:p/>
    <w:p>
      <w:pPr>
        <w:jc w:val="right"/>
      </w:pPr>
      <w:r>
        <w:t>**Login API:**</w:t>
      </w:r>
    </w:p>
    <w:p>
      <w:pPr>
        <w:jc w:val="left"/>
      </w:pPr>
      <w:r>
        <w:rPr>
          <w:rFonts w:ascii="Courier New" w:hAnsi="Courier New"/>
          <w:sz w:val="18"/>
        </w:rPr>
        <w:t>POST /accounts/login/</w:t>
        <w:br/>
        <w:t>Content-Type: application/x-www-form-urlencoded</w:t>
        <w:br/>
        <w:br/>
        <w:t>username=your_username&amp;password=your_password</w:t>
      </w:r>
    </w:p>
    <w:p/>
    <w:p>
      <w:pPr>
        <w:jc w:val="right"/>
      </w:pPr>
      <w:r>
        <w:t>**Response:**</w:t>
      </w:r>
    </w:p>
    <w:p>
      <w:pPr>
        <w:jc w:val="left"/>
      </w:pPr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"user": {</w:t>
        <w:br/>
        <w:t xml:space="preserve">    "id": 1,</w:t>
        <w:br/>
        <w:t xml:space="preserve">    "username": "your_username",</w:t>
        <w:br/>
        <w:t xml:space="preserve">    "email": "user@example.com"</w:t>
        <w:br/>
        <w:t xml:space="preserve">  }</w:t>
        <w:br/>
        <w:t>}</w:t>
      </w:r>
    </w:p>
    <w:p/>
    <w:p>
      <w:pPr>
        <w:jc w:val="right"/>
      </w:pPr>
      <w:r>
        <w:t>پس از لاگین موفق، cookie به صورت خودکار Set می‌شود.</w:t>
      </w:r>
    </w:p>
    <w:p/>
    <w:p>
      <w:pPr>
        <w:pStyle w:val="Heading3"/>
        <w:jc w:val="right"/>
      </w:pPr>
      <w:r>
        <w:t>روش ۲: CSRF Token</w:t>
      </w:r>
    </w:p>
    <w:p/>
    <w:p>
      <w:pPr>
        <w:jc w:val="right"/>
      </w:pPr>
      <w:r>
        <w:t>برای تمام درخواست‌های POST/PUT/DELETE، باید CSRF Token ارسال شود:</w:t>
      </w:r>
    </w:p>
    <w:p/>
    <w:p>
      <w:pPr>
        <w:jc w:val="right"/>
      </w:pPr>
      <w:r>
        <w:t>**Header:**</w:t>
      </w:r>
    </w:p>
    <w:p>
      <w:pPr>
        <w:jc w:val="left"/>
      </w:pPr>
      <w:r>
        <w:rPr>
          <w:rFonts w:ascii="Courier New" w:hAnsi="Courier New"/>
          <w:sz w:val="18"/>
        </w:rPr>
        <w:t>X-CSRFToken: &lt;your-csrf-token&gt;</w:t>
      </w:r>
    </w:p>
    <w:p/>
    <w:p>
      <w:pPr>
        <w:jc w:val="right"/>
      </w:pPr>
      <w:r>
        <w:t>**دریافت CSRF Token:**</w:t>
      </w:r>
    </w:p>
    <w:p/>
    <w:p>
      <w:pPr>
        <w:jc w:val="right"/>
      </w:pPr>
      <w:r>
        <w:t>**روش 1: از Cookie**</w:t>
      </w:r>
    </w:p>
    <w:p>
      <w:pPr>
        <w:jc w:val="left"/>
      </w:pPr>
      <w:r>
        <w:rPr>
          <w:rFonts w:ascii="Courier New" w:hAnsi="Courier New"/>
          <w:sz w:val="18"/>
        </w:rPr>
        <w:t>function getCookie(name) {</w:t>
        <w:br/>
        <w:t xml:space="preserve">    let cookieValue = null;</w:t>
        <w:br/>
        <w:t xml:space="preserve">    if (document.cookie &amp;&amp; document.cookie !== '') {</w:t>
        <w:br/>
        <w:t xml:space="preserve">        const cookies = document.cookie.split(';');</w:t>
        <w:br/>
        <w:t xml:space="preserve">        for (let i = 0; i &lt; cookies.length; i++) {</w:t>
        <w:br/>
        <w:t xml:space="preserve">            const cookie = cookies[i].trim();</w:t>
        <w:br/>
        <w:t xml:space="preserve">            if (cookie.substring(0, name.length + 1) === (name + '=')) {</w:t>
        <w:br/>
        <w:t xml:space="preserve">                cookieValue = decodeURIComponent(cookie.substring(name.length + 1));</w:t>
        <w:br/>
        <w:t xml:space="preserve">                break;</w:t>
        <w:br/>
        <w:t xml:space="preserve">            }</w:t>
        <w:br/>
        <w:t xml:space="preserve">        }</w:t>
        <w:br/>
        <w:t xml:space="preserve">    }</w:t>
        <w:br/>
        <w:t xml:space="preserve">    return cookieValue;</w:t>
        <w:br/>
        <w:t>}</w:t>
        <w:br/>
        <w:br/>
        <w:t>const csrftoken = getCookie('csrftoken');</w:t>
      </w:r>
    </w:p>
    <w:p/>
    <w:p>
      <w:pPr>
        <w:jc w:val="right"/>
      </w:pPr>
      <w:r>
        <w:t>**روش 2: از Meta Tag (در صفحات HTML)**</w:t>
      </w:r>
    </w:p>
    <w:p>
      <w:pPr>
        <w:jc w:val="left"/>
      </w:pPr>
      <w:r>
        <w:rPr>
          <w:rFonts w:ascii="Courier New" w:hAnsi="Courier New"/>
          <w:sz w:val="18"/>
        </w:rPr>
        <w:t>&lt;meta name="csrf-token" content="{{ csrf_token }}"&gt;</w:t>
      </w:r>
    </w:p>
    <w:p/>
    <w:p>
      <w:pPr>
        <w:jc w:val="left"/>
      </w:pPr>
      <w:r>
        <w:rPr>
          <w:rFonts w:ascii="Courier New" w:hAnsi="Courier New"/>
          <w:sz w:val="18"/>
        </w:rPr>
        <w:t>const csrftoken = document.querySelector('meta[name="csrf-token"]').content;</w:t>
      </w:r>
    </w:p>
    <w:p/>
    <w:p>
      <w:pPr>
        <w:pStyle w:val="Heading3"/>
        <w:jc w:val="right"/>
      </w:pPr>
      <w:r>
        <w:t>مثال کامل درخواست با احراز هویت</w:t>
      </w:r>
    </w:p>
    <w:p/>
    <w:p>
      <w:pPr>
        <w:jc w:val="left"/>
      </w:pPr>
      <w:r>
        <w:rPr>
          <w:rFonts w:ascii="Courier New" w:hAnsi="Courier New"/>
          <w:sz w:val="18"/>
        </w:rPr>
        <w:t>import requests</w:t>
        <w:br/>
        <w:br/>
        <w:t>session = requests.Session()</w:t>
        <w:br/>
        <w:br/>
        <w:t># Login</w:t>
        <w:br/>
        <w:t>login_data = {</w:t>
        <w:br/>
        <w:t xml:space="preserve">    'username': 'your_username',</w:t>
        <w:br/>
        <w:t xml:space="preserve">    'password': 'your_password'</w:t>
        <w:br/>
        <w:t>}</w:t>
        <w:br/>
        <w:t>login_response = session.post('http://your-domain.com/accounts/login/', data=login_data)</w:t>
        <w:br/>
        <w:br/>
        <w:t># Get CSRF Token</w:t>
        <w:br/>
        <w:t>csrf_token = session.cookies.get('csrftoken')</w:t>
        <w:br/>
        <w:br/>
        <w:t># Make authenticated request</w:t>
        <w:br/>
        <w:t>headers = {'X-CSRFToken': csrf_token}</w:t>
        <w:br/>
        <w:t>files = {'audio_file': open('sample.mp3', 'rb')}</w:t>
        <w:br/>
        <w:t>response = session.post('http://your-domain.com/api/denoise/upload/', files=files, headers=headers)</w:t>
        <w:br/>
        <w:br/>
        <w:t>print(response.json())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📦 فرمت‌های پاسخ</w:t>
      </w:r>
    </w:p>
    <w:p/>
    <w:p>
      <w:pPr>
        <w:pStyle w:val="Heading3"/>
        <w:jc w:val="right"/>
      </w:pPr>
      <w:r>
        <w:t>پاسخ موفق</w:t>
      </w:r>
    </w:p>
    <w:p/>
    <w:p>
      <w:pPr>
        <w:jc w:val="left"/>
      </w:pPr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"عملیات با موفقیت انجام شد",</w:t>
        <w:br/>
        <w:t xml:space="preserve">  "data": {</w:t>
        <w:br/>
        <w:t xml:space="preserve">    "file_id": 123,</w:t>
        <w:br/>
        <w:t xml:space="preserve">    "filename": "audio.mp3",</w:t>
        <w:br/>
        <w:t xml:space="preserve">    "processing_status": "completed"</w:t>
        <w:br/>
        <w:t xml:space="preserve">  }</w:t>
        <w:br/>
        <w:t>}</w:t>
      </w:r>
    </w:p>
    <w:p/>
    <w:p>
      <w:pPr>
        <w:pStyle w:val="Heading3"/>
        <w:jc w:val="right"/>
      </w:pPr>
      <w:r>
        <w:t>پاسخ خطا</w:t>
      </w:r>
    </w:p>
    <w:p/>
    <w:p>
      <w:pPr>
        <w:jc w:val="left"/>
      </w:pPr>
      <w:r>
        <w:rPr>
          <w:rFonts w:ascii="Courier New" w:hAnsi="Courier New"/>
          <w:sz w:val="18"/>
        </w:rPr>
        <w:t>{</w:t>
        <w:br/>
        <w:t xml:space="preserve">  "status": "error",</w:t>
        <w:br/>
        <w:t xml:space="preserve">  "message": "توضیح خطا",</w:t>
        <w:br/>
        <w:t xml:space="preserve">  "error_code": "ERROR_CODE",</w:t>
        <w:br/>
        <w:t xml:space="preserve">  "details": {</w:t>
        <w:br/>
        <w:t xml:space="preserve">    "field": "مشکل مربوط به این فیلد"</w:t>
        <w:br/>
        <w:t xml:space="preserve">  }</w:t>
        <w:br/>
        <w:t>}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⚠️ کدهای خطا</w:t>
      </w:r>
    </w:p>
    <w:p/>
    <w:p>
      <w:pPr>
        <w:jc w:val="right"/>
      </w:pPr>
      <w:r>
        <w:rPr>
          <w:rFonts w:ascii="Courier New" w:hAnsi="Courier New"/>
          <w:sz w:val="18"/>
        </w:rPr>
        <w:t>| کد HTTP | کد خطا | توضیح |</w:t>
      </w:r>
    </w:p>
    <w:p>
      <w:pPr>
        <w:jc w:val="right"/>
      </w:pPr>
      <w:r>
        <w:rPr>
          <w:rFonts w:ascii="Courier New" w:hAnsi="Courier New"/>
          <w:sz w:val="18"/>
        </w:rPr>
        <w:t>| 200 | SUCCESS | عملیات موفق |</w:t>
      </w:r>
    </w:p>
    <w:p>
      <w:pPr>
        <w:jc w:val="right"/>
      </w:pPr>
      <w:r>
        <w:rPr>
          <w:rFonts w:ascii="Courier New" w:hAnsi="Courier New"/>
          <w:sz w:val="18"/>
        </w:rPr>
        <w:t>| 400 | BAD_REQUEST | درخواست نامعتبر |</w:t>
      </w:r>
    </w:p>
    <w:p>
      <w:pPr>
        <w:jc w:val="right"/>
      </w:pPr>
      <w:r>
        <w:rPr>
          <w:rFonts w:ascii="Courier New" w:hAnsi="Courier New"/>
          <w:sz w:val="18"/>
        </w:rPr>
        <w:t>| 401 | UNAUTHORIZED | احراز هویت نشده |</w:t>
      </w:r>
    </w:p>
    <w:p>
      <w:pPr>
        <w:jc w:val="right"/>
      </w:pPr>
      <w:r>
        <w:rPr>
          <w:rFonts w:ascii="Courier New" w:hAnsi="Courier New"/>
          <w:sz w:val="18"/>
        </w:rPr>
        <w:t>| 403 | FORBIDDEN | دسترسی غیرمجاز |</w:t>
      </w:r>
    </w:p>
    <w:p>
      <w:pPr>
        <w:jc w:val="right"/>
      </w:pPr>
      <w:r>
        <w:rPr>
          <w:rFonts w:ascii="Courier New" w:hAnsi="Courier New"/>
          <w:sz w:val="18"/>
        </w:rPr>
        <w:t>| 404 | NOT_FOUND | منبع پیدا نشد |</w:t>
      </w:r>
    </w:p>
    <w:p>
      <w:pPr>
        <w:jc w:val="right"/>
      </w:pPr>
      <w:r>
        <w:rPr>
          <w:rFonts w:ascii="Courier New" w:hAnsi="Courier New"/>
          <w:sz w:val="18"/>
        </w:rPr>
        <w:t>| 413 | FILE_TOO_LARGE | فایل بیش از حد بزرگ |</w:t>
      </w:r>
    </w:p>
    <w:p>
      <w:pPr>
        <w:jc w:val="right"/>
      </w:pPr>
      <w:r>
        <w:rPr>
          <w:rFonts w:ascii="Courier New" w:hAnsi="Courier New"/>
          <w:sz w:val="18"/>
        </w:rPr>
        <w:t>| 415 | UNSUPPORTED_MEDIA | فرمت فایل پشتیبانی نمی‌شود |</w:t>
      </w:r>
    </w:p>
    <w:p>
      <w:pPr>
        <w:jc w:val="right"/>
      </w:pPr>
      <w:r>
        <w:rPr>
          <w:rFonts w:ascii="Courier New" w:hAnsi="Courier New"/>
          <w:sz w:val="18"/>
        </w:rPr>
        <w:t>| 500 | SERVER_ERROR | خطای سرور |</w:t>
      </w:r>
    </w:p>
    <w:p>
      <w:pPr>
        <w:jc w:val="right"/>
      </w:pPr>
      <w:r>
        <w:rPr>
          <w:rFonts w:ascii="Courier New" w:hAnsi="Courier New"/>
          <w:sz w:val="18"/>
        </w:rPr>
        <w:t>| 503 | SERVICE_UNAVAILABLE | سرویس در دسترس نیست |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🎵 API سرویس حذف نویز</w:t>
      </w:r>
    </w:p>
    <w:p/>
    <w:p>
      <w:pPr>
        <w:pStyle w:val="Heading3"/>
        <w:jc w:val="right"/>
      </w:pPr>
      <w:r>
        <w:t>1. آپلود فایل برای حذف نویز</w:t>
      </w:r>
    </w:p>
    <w:p/>
    <w:p>
      <w:pPr>
        <w:jc w:val="right"/>
      </w:pPr>
      <w:r>
        <w:t>**Endpoint:** `POST /api/denoise/upload/`</w:t>
      </w:r>
    </w:p>
    <w:p/>
    <w:p>
      <w:pPr>
        <w:jc w:val="right"/>
      </w:pPr>
      <w:r>
        <w:t>**توضیح:** آپلود فایل صوتی برای حذف نویز با امکان تقویت صدا</w:t>
      </w:r>
    </w:p>
    <w:p/>
    <w:p>
      <w:pPr>
        <w:jc w:val="right"/>
      </w:pPr>
      <w:r>
        <w:t>**پارامترها:**</w:t>
      </w:r>
    </w:p>
    <w:p/>
    <w:p>
      <w:pPr>
        <w:jc w:val="right"/>
      </w:pPr>
      <w:r>
        <w:rPr>
          <w:rFonts w:ascii="Courier New" w:hAnsi="Courier New"/>
          <w:sz w:val="18"/>
        </w:rPr>
        <w:t>| نام | نوع | الزامی | توضیح |</w:t>
      </w:r>
    </w:p>
    <w:p>
      <w:pPr>
        <w:jc w:val="right"/>
      </w:pPr>
      <w:r>
        <w:rPr>
          <w:rFonts w:ascii="Courier New" w:hAnsi="Courier New"/>
          <w:sz w:val="18"/>
        </w:rPr>
        <w:t>| audio_file | File | ✅ | فایل صوتی (MP3, WAV, M4A, FLAC) |</w:t>
      </w:r>
    </w:p>
    <w:p>
      <w:pPr>
        <w:jc w:val="right"/>
      </w:pPr>
      <w:r>
        <w:rPr>
          <w:rFonts w:ascii="Courier New" w:hAnsi="Courier New"/>
          <w:sz w:val="18"/>
        </w:rPr>
        <w:t>| boost_level | String | ❌ | سطح تقویت: 'none', '2x', '3x', '4x', '5x' |</w:t>
      </w:r>
    </w:p>
    <w:p/>
    <w:p>
      <w:pPr>
        <w:jc w:val="right"/>
      </w:pPr>
      <w:r>
        <w:t>**حداکثر اندازه فایل:** 200MB (پیش‌فرض)</w:t>
      </w:r>
    </w:p>
    <w:p/>
    <w:p>
      <w:pPr>
        <w:jc w:val="right"/>
      </w:pPr>
      <w:r>
        <w:t>**Request (cURL):**</w:t>
      </w:r>
    </w:p>
    <w:p>
      <w:pPr>
        <w:jc w:val="left"/>
      </w:pPr>
      <w:r>
        <w:rPr>
          <w:rFonts w:ascii="Courier New" w:hAnsi="Courier New"/>
          <w:sz w:val="18"/>
        </w:rPr>
        <w:t>curl -X POST http://your-domain.com/api/denoise/upload/ \</w:t>
        <w:br/>
        <w:t xml:space="preserve">  -H "X-CSRFToken: your-csrf-token" \</w:t>
        <w:br/>
        <w:t xml:space="preserve">  -F "audio_file=@audio.mp3" \</w:t>
        <w:br/>
        <w:t xml:space="preserve">  -F "boost_level=2x" \</w:t>
        <w:br/>
        <w:t xml:space="preserve">  -b "sessionid=your-session-id"</w:t>
      </w:r>
    </w:p>
    <w:p/>
    <w:p>
      <w:pPr>
        <w:jc w:val="right"/>
      </w:pPr>
      <w:r>
        <w:t>**Request (Python requests):**</w:t>
      </w:r>
    </w:p>
    <w:p>
      <w:pPr>
        <w:jc w:val="left"/>
      </w:pPr>
      <w:r>
        <w:rPr>
          <w:rFonts w:ascii="Courier New" w:hAnsi="Courier New"/>
          <w:sz w:val="18"/>
        </w:rPr>
        <w:t>import requests</w:t>
        <w:br/>
        <w:br/>
        <w:t>url = "http://your-domain.com/api/denoise/upload/"</w:t>
        <w:br/>
        <w:t>files = {'audio_file': open('audio.mp3', 'rb')}</w:t>
        <w:br/>
        <w:t>data = {'boost_level': '2x'}</w:t>
        <w:br/>
        <w:t>headers = {'X-CSRFToken': csrf_token}</w:t>
        <w:br/>
        <w:t>cookies = {'sessionid': session_id}</w:t>
        <w:br/>
        <w:br/>
        <w:t>response = requests.post(url, files=files, data=data, headers=headers, cookies=cookies)</w:t>
        <w:br/>
        <w:t>result = response.json()</w:t>
        <w:br/>
        <w:t>print(result)</w:t>
      </w:r>
    </w:p>
    <w:p/>
    <w:p>
      <w:pPr>
        <w:jc w:val="right"/>
      </w:pPr>
      <w:r>
        <w:t>**Request (JavaScript Fetch):**</w:t>
      </w:r>
    </w:p>
    <w:p>
      <w:pPr>
        <w:jc w:val="left"/>
      </w:pPr>
      <w:r>
        <w:rPr>
          <w:rFonts w:ascii="Courier New" w:hAnsi="Courier New"/>
          <w:sz w:val="18"/>
        </w:rPr>
        <w:t>const formData = new FormData();</w:t>
        <w:br/>
        <w:t>formData.append('audio_file', fileInput.files[0]);</w:t>
        <w:br/>
        <w:t>formData.append('boost_level', '2x');</w:t>
        <w:br/>
        <w:br/>
        <w:t>fetch('/api/denoise/upload/', {</w:t>
        <w:br/>
        <w:t xml:space="preserve">    method: 'POST',</w:t>
        <w:br/>
        <w:t xml:space="preserve">    body: formData,</w:t>
        <w:br/>
        <w:t xml:space="preserve">    headers: {</w:t>
        <w:br/>
        <w:t xml:space="preserve">        'X-CSRFToken': getCookie('csrftoken')</w:t>
        <w:br/>
        <w:t xml:space="preserve">    },</w:t>
        <w:br/>
        <w:t xml:space="preserve">    credentials: 'same-origin'</w:t>
        <w:br/>
        <w:t>})</w:t>
        <w:br/>
        <w:t>.then(response =&gt; response.json())</w:t>
        <w:br/>
        <w:t>.then(data =&gt; {</w:t>
        <w:br/>
        <w:t xml:space="preserve">    console.log('File ID:', data.file_id);</w:t>
        <w:br/>
        <w:t xml:space="preserve">    console.log('Status:', data.message);</w:t>
        <w:br/>
        <w:t>});</w:t>
      </w:r>
    </w:p>
    <w:p/>
    <w:p>
      <w:pPr>
        <w:jc w:val="right"/>
      </w:pPr>
      <w:r>
        <w:t>**Response موفق (200 OK):**</w:t>
      </w:r>
    </w:p>
    <w:p>
      <w:pPr>
        <w:jc w:val="left"/>
      </w:pPr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"فایل با موفقیت آپلود شد. پردازش آغاز شد.",</w:t>
        <w:br/>
        <w:t xml:space="preserve">  "file_id": 123,</w:t>
        <w:br/>
        <w:t xml:space="preserve">  "filename": "audio.mp3",</w:t>
        <w:br/>
        <w:t xml:space="preserve">  "boost_level": "2x"</w:t>
        <w:br/>
        <w:t>}</w:t>
      </w:r>
    </w:p>
    <w:p/>
    <w:p>
      <w:pPr>
        <w:jc w:val="right"/>
      </w:pPr>
      <w:r>
        <w:t>**Response خطا:**</w:t>
      </w:r>
    </w:p>
    <w:p/>
    <w:p>
      <w:pPr>
        <w:jc w:val="left"/>
      </w:pPr>
      <w:r>
        <w:rPr>
          <w:rFonts w:ascii="Courier New" w:hAnsi="Courier New"/>
          <w:sz w:val="18"/>
        </w:rPr>
        <w:t>// خطای عدم ارسال فایل</w:t>
        <w:br/>
        <w:t>{</w:t>
        <w:br/>
        <w:t xml:space="preserve">  "status": "error",</w:t>
        <w:br/>
        <w:t xml:space="preserve">  "message": "هیچ فایل صوتی ارسال نشد"</w:t>
        <w:br/>
        <w:t>}</w:t>
        <w:br/>
        <w:br/>
        <w:t>// خطای فرمت نامعتبر</w:t>
        <w:br/>
        <w:t>{</w:t>
        <w:br/>
        <w:t xml:space="preserve">  "status": "error",</w:t>
        <w:br/>
        <w:t xml:space="preserve">  "message": "فرمت فایل پشتیبانی نمی‌شود. لطفاً MP3, WAV, M4A یا FLAC آپلود کنید."</w:t>
        <w:br/>
        <w:t>}</w:t>
        <w:br/>
        <w:br/>
        <w:t>// خطای اندازه فایل</w:t>
        <w:br/>
        <w:t>{</w:t>
        <w:br/>
        <w:t xml:space="preserve">  "status": "error",</w:t>
        <w:br/>
        <w:t xml:space="preserve">  "message": "اندازه فایل بیش از حد مجاز است (حداکثر 200MB)"</w:t>
        <w:br/>
        <w:t>}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2. دریافت لیست فایل‌های پردازش شده</w:t>
      </w:r>
    </w:p>
    <w:p/>
    <w:p>
      <w:pPr>
        <w:jc w:val="right"/>
      </w:pPr>
      <w:r>
        <w:t>**Endpoint:** `GET /api/denoise/files/`</w:t>
      </w:r>
    </w:p>
    <w:p/>
    <w:p>
      <w:pPr>
        <w:jc w:val="right"/>
      </w:pPr>
      <w:r>
        <w:t>**توضیح:** دریافت لیست تمام فایل‌های آپلود شده و وضعیت آن‌ها</w:t>
      </w:r>
    </w:p>
    <w:p/>
    <w:p>
      <w:pPr>
        <w:jc w:val="right"/>
      </w:pPr>
      <w:r>
        <w:t>**Request (cURL):**</w:t>
      </w:r>
    </w:p>
    <w:p>
      <w:pPr>
        <w:jc w:val="left"/>
      </w:pPr>
      <w:r>
        <w:rPr>
          <w:rFonts w:ascii="Courier New" w:hAnsi="Courier New"/>
          <w:sz w:val="18"/>
        </w:rPr>
        <w:t>curl -X GET http://your-domain.com/api/denoise/files/ \</w:t>
        <w:br/>
        <w:t xml:space="preserve">  -b "sessionid=your-session-id"</w:t>
      </w:r>
    </w:p>
    <w:p/>
    <w:p>
      <w:pPr>
        <w:jc w:val="right"/>
      </w:pPr>
      <w:r>
        <w:t>**Request (Python):**</w:t>
      </w:r>
    </w:p>
    <w:p>
      <w:pPr>
        <w:jc w:val="left"/>
      </w:pPr>
      <w:r>
        <w:rPr>
          <w:rFonts w:ascii="Courier New" w:hAnsi="Courier New"/>
          <w:sz w:val="18"/>
        </w:rPr>
        <w:t>response = requests.get('http://your-domain.com/api/denoise/files/', cookies=cookies)</w:t>
        <w:br/>
        <w:t>files_list = response.json()</w:t>
      </w:r>
    </w:p>
    <w:p/>
    <w:p>
      <w:pPr>
        <w:jc w:val="right"/>
      </w:pPr>
      <w:r>
        <w:t>**Request (JavaScript):**</w:t>
      </w:r>
    </w:p>
    <w:p>
      <w:pPr>
        <w:jc w:val="left"/>
      </w:pPr>
      <w:r>
        <w:rPr>
          <w:rFonts w:ascii="Courier New" w:hAnsi="Courier New"/>
          <w:sz w:val="18"/>
        </w:rPr>
        <w:t>fetch('/api/denoise/files/', {</w:t>
        <w:br/>
        <w:t xml:space="preserve">    credentials: 'same-origin'</w:t>
        <w:br/>
        <w:t>})</w:t>
        <w:br/>
        <w:t>.then(response =&gt; response.json())</w:t>
        <w:br/>
        <w:t>.then(data =&gt; {</w:t>
        <w:br/>
        <w:t xml:space="preserve">    data.files.forEach(file =&gt; {</w:t>
        <w:br/>
        <w:t xml:space="preserve">        console.log(`${file.filename}: ${file.status}`);</w:t>
        <w:br/>
        <w:t xml:space="preserve">    });</w:t>
        <w:br/>
        <w:t>});</w:t>
      </w:r>
    </w:p>
    <w:p/>
    <w:p>
      <w:pPr>
        <w:jc w:val="right"/>
      </w:pPr>
      <w:r>
        <w:t>**Response (200 OK):**</w:t>
      </w:r>
    </w:p>
    <w:p>
      <w:pPr>
        <w:jc w:val="left"/>
      </w:pPr>
      <w:r>
        <w:rPr>
          <w:rFonts w:ascii="Courier New" w:hAnsi="Courier New"/>
          <w:sz w:val="18"/>
        </w:rPr>
        <w:t>{</w:t>
        <w:br/>
        <w:t xml:space="preserve">  "files": [</w:t>
        <w:br/>
        <w:t xml:space="preserve">    {</w:t>
        <w:br/>
        <w:t xml:space="preserve">      "id": 123,</w:t>
        <w:br/>
        <w:t xml:space="preserve">      "filename": "audio.mp3",</w:t>
        <w:br/>
        <w:t xml:space="preserve">      "original_file": "/media/uploads/original/audio.mp3",</w:t>
        <w:br/>
        <w:t xml:space="preserve">      "denoised_file": "/media/uploads/denoised/audio_denoised.mp3",</w:t>
        <w:br/>
        <w:t xml:space="preserve">      "status": "completed",</w:t>
        <w:br/>
        <w:t xml:space="preserve">      "boost_level": "2x",</w:t>
        <w:br/>
        <w:t xml:space="preserve">      "uploaded_at": "2024-02-18T10:30:00Z",</w:t>
        <w:br/>
        <w:t xml:space="preserve">      "processed_at": "2024-02-18T10:32:15Z",</w:t>
        <w:br/>
        <w:t xml:space="preserve">      "file_size": 5242880,</w:t>
        <w:br/>
        <w:t xml:space="preserve">      "duration": 180.5</w:t>
        <w:br/>
        <w:t xml:space="preserve">    },</w:t>
        <w:br/>
        <w:t xml:space="preserve">    {</w:t>
        <w:br/>
        <w:t xml:space="preserve">      "id": 124,</w:t>
        <w:br/>
        <w:t xml:space="preserve">      "filename": "podcast.wav",</w:t>
        <w:br/>
        <w:t xml:space="preserve">      "original_file": "/media/uploads/original/podcast.wav",</w:t>
        <w:br/>
        <w:t xml:space="preserve">      "denoised_file": null,</w:t>
        <w:br/>
        <w:t xml:space="preserve">      "status": "processing",</w:t>
        <w:br/>
        <w:t xml:space="preserve">      "boost_level": "none",</w:t>
        <w:br/>
        <w:t xml:space="preserve">      "uploaded_at": "2024-02-18T11:00:00Z",</w:t>
        <w:br/>
        <w:t xml:space="preserve">      "processed_at": null,</w:t>
        <w:br/>
        <w:t xml:space="preserve">      "file_size": 10485760,</w:t>
        <w:br/>
        <w:t xml:space="preserve">      "duration": 300.0</w:t>
        <w:br/>
        <w:t xml:space="preserve">    }</w:t>
        <w:br/>
        <w:t xml:space="preserve">  ],</w:t>
        <w:br/>
        <w:t xml:space="preserve">  "total_count": 2</w:t>
        <w:br/>
        <w:t>}</w:t>
      </w:r>
    </w:p>
    <w:p/>
    <w:p>
      <w:pPr>
        <w:jc w:val="right"/>
      </w:pPr>
      <w:r>
        <w:t>**وضعیت‌های ممکن:**</w:t>
      </w:r>
    </w:p>
    <w:p>
      <w:pPr>
        <w:pStyle w:val="ListBullet"/>
        <w:jc w:val="right"/>
      </w:pPr>
      <w:r>
        <w:t>`pending`: در انتظار پردازش</w:t>
      </w:r>
    </w:p>
    <w:p>
      <w:pPr>
        <w:pStyle w:val="ListBullet"/>
        <w:jc w:val="right"/>
      </w:pPr>
      <w:r>
        <w:t>`processing`: در حال پردازش</w:t>
      </w:r>
    </w:p>
    <w:p>
      <w:pPr>
        <w:pStyle w:val="ListBullet"/>
        <w:jc w:val="right"/>
      </w:pPr>
      <w:r>
        <w:t>`completed`: پردازش کامل شده</w:t>
      </w:r>
    </w:p>
    <w:p>
      <w:pPr>
        <w:pStyle w:val="ListBullet"/>
        <w:jc w:val="right"/>
      </w:pPr>
      <w:r>
        <w:t>`failed`: پردازش با خطا مواجه شده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3. دریافت اطلاعات یک فایل خاص</w:t>
      </w:r>
    </w:p>
    <w:p/>
    <w:p>
      <w:pPr>
        <w:jc w:val="right"/>
      </w:pPr>
      <w:r>
        <w:t>**Endpoint:** `GET /api/denoise/files/&lt;file_id&gt;/`</w:t>
      </w:r>
    </w:p>
    <w:p/>
    <w:p>
      <w:pPr>
        <w:jc w:val="right"/>
      </w:pPr>
      <w:r>
        <w:t>**Request:**</w:t>
      </w:r>
    </w:p>
    <w:p>
      <w:pPr>
        <w:jc w:val="left"/>
      </w:pPr>
      <w:r>
        <w:rPr>
          <w:rFonts w:ascii="Courier New" w:hAnsi="Courier New"/>
          <w:sz w:val="18"/>
        </w:rPr>
        <w:t>curl -X GET http://your-domain.com/api/denoise/files/123/ \</w:t>
        <w:br/>
        <w:t xml:space="preserve">  -b "sessionid=your-session-id"</w:t>
      </w:r>
    </w:p>
    <w:p/>
    <w:p>
      <w:pPr>
        <w:jc w:val="right"/>
      </w:pPr>
      <w:r>
        <w:t>**Response:**</w:t>
      </w:r>
    </w:p>
    <w:p>
      <w:pPr>
        <w:jc w:val="left"/>
      </w:pPr>
      <w:r>
        <w:rPr>
          <w:rFonts w:ascii="Courier New" w:hAnsi="Courier New"/>
          <w:sz w:val="18"/>
        </w:rPr>
        <w:t>{</w:t>
        <w:br/>
        <w:t xml:space="preserve">  "id": 123,</w:t>
        <w:br/>
        <w:t xml:space="preserve">  "filename": "audio.mp3",</w:t>
        <w:br/>
        <w:t xml:space="preserve">  "original_file": "/media/uploads/original/audio.mp3",</w:t>
        <w:br/>
        <w:t xml:space="preserve">  "denoised_file": "/media/uploads/denoised/audio_denoised.mp3",</w:t>
        <w:br/>
        <w:t xml:space="preserve">  "status": "completed",</w:t>
        <w:br/>
        <w:t xml:space="preserve">  "boost_level": "2x",</w:t>
        <w:br/>
        <w:t xml:space="preserve">  "uploaded_at": "2024-02-18T10:30:00Z",</w:t>
        <w:br/>
        <w:t xml:space="preserve">  "processed_at": "2024-02-18T10:32:15Z",</w:t>
        <w:br/>
        <w:t xml:space="preserve">  "file_size": 5242880,</w:t>
        <w:br/>
        <w:t xml:space="preserve">  "duration": 180.5,</w:t>
        <w:br/>
        <w:t xml:space="preserve">  "processing_time": 135.2</w:t>
        <w:br/>
        <w:t>}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4. دانلود فایل پردازش شده</w:t>
      </w:r>
    </w:p>
    <w:p/>
    <w:p>
      <w:pPr>
        <w:jc w:val="right"/>
      </w:pPr>
      <w:r>
        <w:t>**Endpoint:** `GET /api/denoise/download/&lt;file_id&gt;/`</w:t>
      </w:r>
    </w:p>
    <w:p/>
    <w:p>
      <w:pPr>
        <w:jc w:val="right"/>
      </w:pPr>
      <w:r>
        <w:t>**Request:**</w:t>
      </w:r>
    </w:p>
    <w:p>
      <w:pPr>
        <w:jc w:val="left"/>
      </w:pPr>
      <w:r>
        <w:rPr>
          <w:rFonts w:ascii="Courier New" w:hAnsi="Courier New"/>
          <w:sz w:val="18"/>
        </w:rPr>
        <w:t>curl -X GET http://your-domain.com/api/denoise/download/123/ \</w:t>
        <w:br/>
        <w:t xml:space="preserve">  -b "sessionid=your-session-id" \</w:t>
        <w:br/>
        <w:t xml:space="preserve">  -o denoised_audio.mp3</w:t>
      </w:r>
    </w:p>
    <w:p/>
    <w:p>
      <w:pPr>
        <w:jc w:val="right"/>
      </w:pPr>
      <w:r>
        <w:t>**Request (Python):**</w:t>
      </w:r>
    </w:p>
    <w:p>
      <w:pPr>
        <w:jc w:val="left"/>
      </w:pPr>
      <w:r>
        <w:rPr>
          <w:rFonts w:ascii="Courier New" w:hAnsi="Courier New"/>
          <w:sz w:val="18"/>
        </w:rPr>
        <w:t>response = requests.get(f'http://your-domain.com/api/denoise/download/{file_id}/',</w:t>
        <w:br/>
        <w:t xml:space="preserve">                       cookies=cookies,</w:t>
        <w:br/>
        <w:t xml:space="preserve">                       stream=True)</w:t>
        <w:br/>
        <w:br/>
        <w:t>with open('denoised_audio.mp3', 'wb') as f:</w:t>
        <w:br/>
        <w:t xml:space="preserve">    for chunk in response.iter_content(chunk_size=8192):</w:t>
        <w:br/>
        <w:t xml:space="preserve">        f.write(chunk)</w:t>
      </w:r>
    </w:p>
    <w:p/>
    <w:p>
      <w:pPr>
        <w:jc w:val="right"/>
      </w:pPr>
      <w:r>
        <w:t>**Request (JavaScript):**</w:t>
      </w:r>
    </w:p>
    <w:p>
      <w:pPr>
        <w:jc w:val="left"/>
      </w:pPr>
      <w:r>
        <w:rPr>
          <w:rFonts w:ascii="Courier New" w:hAnsi="Courier New"/>
          <w:sz w:val="18"/>
        </w:rPr>
        <w:t>fetch(`/api/denoise/download/${fileId}/`, {</w:t>
        <w:br/>
        <w:t xml:space="preserve">    credentials: 'same-origin'</w:t>
        <w:br/>
        <w:t>})</w:t>
        <w:br/>
        <w:t>.then(response =&gt; response.blob())</w:t>
        <w:br/>
        <w:t>.then(blob =&gt; {</w:t>
        <w:br/>
        <w:t xml:space="preserve">    const url = window.URL.createObjectURL(blob);</w:t>
        <w:br/>
        <w:t xml:space="preserve">    const a = document.createElement('a');</w:t>
        <w:br/>
        <w:t xml:space="preserve">    a.href = url;</w:t>
        <w:br/>
        <w:t xml:space="preserve">    a.download = 'denoised_audio.mp3';</w:t>
        <w:br/>
        <w:t xml:space="preserve">    a.click();</w:t>
        <w:br/>
        <w:t>});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5. حذف فایل</w:t>
      </w:r>
    </w:p>
    <w:p/>
    <w:p>
      <w:pPr>
        <w:jc w:val="right"/>
      </w:pPr>
      <w:r>
        <w:t>**Endpoint:** `DELETE /api/denoise/files/&lt;file_id&gt;/`</w:t>
      </w:r>
    </w:p>
    <w:p/>
    <w:p>
      <w:pPr>
        <w:jc w:val="right"/>
      </w:pPr>
      <w:r>
        <w:t>**Request:**</w:t>
      </w:r>
    </w:p>
    <w:p>
      <w:pPr>
        <w:jc w:val="left"/>
      </w:pPr>
      <w:r>
        <w:rPr>
          <w:rFonts w:ascii="Courier New" w:hAnsi="Courier New"/>
          <w:sz w:val="18"/>
        </w:rPr>
        <w:t>curl -X DELETE http://your-domain.com/api/denoise/files/123/ \</w:t>
        <w:br/>
        <w:t xml:space="preserve">  -H "X-CSRFToken: your-csrf-token" \</w:t>
        <w:br/>
        <w:t xml:space="preserve">  -b "sessionid=your-session-id"</w:t>
      </w:r>
    </w:p>
    <w:p/>
    <w:p>
      <w:pPr>
        <w:jc w:val="right"/>
      </w:pPr>
      <w:r>
        <w:t>**Response:**</w:t>
      </w:r>
    </w:p>
    <w:p>
      <w:pPr>
        <w:jc w:val="left"/>
      </w:pPr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"فایل با موفقیت حذف شد"</w:t>
        <w:br/>
        <w:t>}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🎤 API سرویس جداسازی آواز</w:t>
      </w:r>
    </w:p>
    <w:p/>
    <w:p>
      <w:pPr>
        <w:pStyle w:val="Heading3"/>
        <w:jc w:val="right"/>
      </w:pPr>
      <w:r>
        <w:t>1. آپلود فایل برای جداسازی آواز</w:t>
      </w:r>
    </w:p>
    <w:p/>
    <w:p>
      <w:pPr>
        <w:jc w:val="right"/>
      </w:pPr>
      <w:r>
        <w:t>**Endpoint:** `POST /api/vocal-separation/upload/`</w:t>
      </w:r>
    </w:p>
    <w:p/>
    <w:p>
      <w:pPr>
        <w:jc w:val="right"/>
      </w:pPr>
      <w:r>
        <w:t>**پارامترها:**</w:t>
      </w:r>
    </w:p>
    <w:p/>
    <w:p>
      <w:pPr>
        <w:jc w:val="right"/>
      </w:pPr>
      <w:r>
        <w:rPr>
          <w:rFonts w:ascii="Courier New" w:hAnsi="Courier New"/>
          <w:sz w:val="18"/>
        </w:rPr>
        <w:t>| نام | نوع | الزامی | توضیح |</w:t>
      </w:r>
    </w:p>
    <w:p>
      <w:pPr>
        <w:jc w:val="right"/>
      </w:pPr>
      <w:r>
        <w:rPr>
          <w:rFonts w:ascii="Courier New" w:hAnsi="Courier New"/>
          <w:sz w:val="18"/>
        </w:rPr>
        <w:t>| audio_file | File | ✅ | فایل موزیک/آهنگ |</w:t>
      </w:r>
    </w:p>
    <w:p>
      <w:pPr>
        <w:jc w:val="right"/>
      </w:pPr>
      <w:r>
        <w:rPr>
          <w:rFonts w:ascii="Courier New" w:hAnsi="Courier New"/>
          <w:sz w:val="18"/>
        </w:rPr>
        <w:t>| output_type | String | ✅ | 'vocals' یا 'instrumental' |</w:t>
      </w:r>
    </w:p>
    <w:p/>
    <w:p>
      <w:pPr>
        <w:jc w:val="right"/>
      </w:pPr>
      <w:r>
        <w:t>**Request (Python):**</w:t>
      </w:r>
    </w:p>
    <w:p>
      <w:pPr>
        <w:jc w:val="left"/>
      </w:pPr>
      <w:r>
        <w:rPr>
          <w:rFonts w:ascii="Courier New" w:hAnsi="Courier New"/>
          <w:sz w:val="18"/>
        </w:rPr>
        <w:t>files = {'audio_file': open('song.mp3', 'rb')}</w:t>
        <w:br/>
        <w:t>data = {'output_type': 'vocals'}</w:t>
        <w:br/>
        <w:t>headers = {'X-CSRFToken': csrf_token}</w:t>
        <w:br/>
        <w:br/>
        <w:t>response = requests.post(</w:t>
        <w:br/>
        <w:t xml:space="preserve">    'http://your-domain.com/api/vocal-separation/upload/',</w:t>
        <w:br/>
        <w:t xml:space="preserve">    files=files,</w:t>
        <w:br/>
        <w:t xml:space="preserve">    data=data,</w:t>
        <w:br/>
        <w:t xml:space="preserve">    headers=headers,</w:t>
        <w:br/>
        <w:t xml:space="preserve">    cookies=cookies</w:t>
        <w:br/>
        <w:t>)</w:t>
      </w:r>
    </w:p>
    <w:p/>
    <w:p>
      <w:pPr>
        <w:jc w:val="right"/>
      </w:pPr>
      <w:r>
        <w:t>**Request (cURL):**</w:t>
      </w:r>
    </w:p>
    <w:p>
      <w:pPr>
        <w:jc w:val="left"/>
      </w:pPr>
      <w:r>
        <w:rPr>
          <w:rFonts w:ascii="Courier New" w:hAnsi="Courier New"/>
          <w:sz w:val="18"/>
        </w:rPr>
        <w:t>curl -X POST http://your-domain.com/api/vocal-separation/upload/ \</w:t>
        <w:br/>
        <w:t xml:space="preserve">  -H "X-CSRFToken: your-csrf-token" \</w:t>
        <w:br/>
        <w:t xml:space="preserve">  -F "audio_file=@song.mp3" \</w:t>
        <w:br/>
        <w:t xml:space="preserve">  -F "output_type=vocals" \</w:t>
        <w:br/>
        <w:t xml:space="preserve">  -b "sessionid=your-session-id"</w:t>
      </w:r>
    </w:p>
    <w:p/>
    <w:p>
      <w:pPr>
        <w:jc w:val="right"/>
      </w:pPr>
      <w:r>
        <w:t>**Response (200 OK):**</w:t>
      </w:r>
    </w:p>
    <w:p>
      <w:pPr>
        <w:jc w:val="left"/>
      </w:pPr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"فایل آپلود شد. جداسازی آواز آغاز شد.",</w:t>
        <w:br/>
        <w:t xml:space="preserve">  "file_id": 456,</w:t>
        <w:br/>
        <w:t xml:space="preserve">  "filename": "song.mp3",</w:t>
        <w:br/>
        <w:t xml:space="preserve">  "output_type": "vocals"</w:t>
        <w:br/>
        <w:t>}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2. دریافت لیست فایل‌های جداسازی شده</w:t>
      </w:r>
    </w:p>
    <w:p/>
    <w:p>
      <w:pPr>
        <w:jc w:val="right"/>
      </w:pPr>
      <w:r>
        <w:t>**Endpoint:** `GET /api/vocal-separation/files/`</w:t>
      </w:r>
    </w:p>
    <w:p/>
    <w:p>
      <w:pPr>
        <w:jc w:val="right"/>
      </w:pPr>
      <w:r>
        <w:t>**Response:**</w:t>
      </w:r>
    </w:p>
    <w:p>
      <w:pPr>
        <w:jc w:val="left"/>
      </w:pPr>
      <w:r>
        <w:rPr>
          <w:rFonts w:ascii="Courier New" w:hAnsi="Courier New"/>
          <w:sz w:val="18"/>
        </w:rPr>
        <w:t>{</w:t>
        <w:br/>
        <w:t xml:space="preserve">  "files": [</w:t>
        <w:br/>
        <w:t xml:space="preserve">    {</w:t>
        <w:br/>
        <w:t xml:space="preserve">      "id": 456,</w:t>
        <w:br/>
        <w:t xml:space="preserve">      "filename": "song.mp3",</w:t>
        <w:br/>
        <w:t xml:space="preserve">      "original_file": "/media/uploads/original/song.mp3",</w:t>
        <w:br/>
        <w:t xml:space="preserve">      "separated_file": "/media/uploads/vocal_separation/song_vocals.mp3",</w:t>
        <w:br/>
        <w:t xml:space="preserve">      "output_type": "vocals",</w:t>
        <w:br/>
        <w:t xml:space="preserve">      "status": "completed",</w:t>
        <w:br/>
        <w:t xml:space="preserve">      "uploaded_at": "2024-02-18T12:00:00Z",</w:t>
        <w:br/>
        <w:t xml:space="preserve">      "processed_at": "2024-02-18T12:05:30Z",</w:t>
        <w:br/>
        <w:t xml:space="preserve">      "duration": 240.0</w:t>
        <w:br/>
        <w:t xml:space="preserve">    }</w:t>
        <w:br/>
        <w:t xml:space="preserve">  ]</w:t>
        <w:br/>
        <w:t>}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3. دانلود فایل جداسازی شده</w:t>
      </w:r>
    </w:p>
    <w:p/>
    <w:p>
      <w:pPr>
        <w:jc w:val="right"/>
      </w:pPr>
      <w:r>
        <w:t>**Endpoint:** `GET /api/vocal-separation/download/&lt;file_id&gt;/`</w:t>
      </w:r>
    </w:p>
    <w:p/>
    <w:p>
      <w:pPr>
        <w:jc w:val="right"/>
      </w:pPr>
      <w:r>
        <w:t>**Request:**</w:t>
      </w:r>
    </w:p>
    <w:p>
      <w:pPr>
        <w:jc w:val="left"/>
      </w:pPr>
      <w:r>
        <w:rPr>
          <w:rFonts w:ascii="Courier New" w:hAnsi="Courier New"/>
          <w:sz w:val="18"/>
        </w:rPr>
        <w:t>response = requests.get(</w:t>
        <w:br/>
        <w:t xml:space="preserve">    f'http://your-domain.com/api/vocal-separation/download/{file_id}/',</w:t>
        <w:br/>
        <w:t xml:space="preserve">    cookies=cookies,</w:t>
        <w:br/>
        <w:t xml:space="preserve">    stream=True</w:t>
        <w:br/>
        <w:t>)</w:t>
        <w:br/>
        <w:br/>
        <w:t>with open('vocals_only.mp3', 'wb') as f:</w:t>
        <w:br/>
        <w:t xml:space="preserve">    for chunk in response.iter_content(chunk_size=8192):</w:t>
        <w:br/>
        <w:t xml:space="preserve">        f.write(chunk)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📢 API سرویس تقویت صدا</w:t>
      </w:r>
    </w:p>
    <w:p/>
    <w:p>
      <w:pPr>
        <w:pStyle w:val="Heading3"/>
        <w:jc w:val="right"/>
      </w:pPr>
      <w:r>
        <w:t>1. آپلود فایل برای تقویت صدا</w:t>
      </w:r>
    </w:p>
    <w:p/>
    <w:p>
      <w:pPr>
        <w:jc w:val="right"/>
      </w:pPr>
      <w:r>
        <w:t>**Endpoint:** `POST /api/audio-boost/upload/`</w:t>
      </w:r>
    </w:p>
    <w:p/>
    <w:p>
      <w:pPr>
        <w:jc w:val="right"/>
      </w:pPr>
      <w:r>
        <w:t>**پارامترها:**</w:t>
      </w:r>
    </w:p>
    <w:p/>
    <w:p>
      <w:pPr>
        <w:jc w:val="right"/>
      </w:pPr>
      <w:r>
        <w:rPr>
          <w:rFonts w:ascii="Courier New" w:hAnsi="Courier New"/>
          <w:sz w:val="18"/>
        </w:rPr>
        <w:t>| نام | نوع | الزامی | توضیح |</w:t>
      </w:r>
    </w:p>
    <w:p>
      <w:pPr>
        <w:jc w:val="right"/>
      </w:pPr>
      <w:r>
        <w:rPr>
          <w:rFonts w:ascii="Courier New" w:hAnsi="Courier New"/>
          <w:sz w:val="18"/>
        </w:rPr>
        <w:t>| audio_file | File | ✅ | فایل صوتی |</w:t>
      </w:r>
    </w:p>
    <w:p>
      <w:pPr>
        <w:jc w:val="right"/>
      </w:pPr>
      <w:r>
        <w:rPr>
          <w:rFonts w:ascii="Courier New" w:hAnsi="Courier New"/>
          <w:sz w:val="18"/>
        </w:rPr>
        <w:t>| boost_level | String | ✅ | '2x', '3x', '4x', '5x' |</w:t>
      </w:r>
    </w:p>
    <w:p/>
    <w:p>
      <w:pPr>
        <w:jc w:val="right"/>
      </w:pPr>
      <w:r>
        <w:t>**Request (Python):**</w:t>
      </w:r>
    </w:p>
    <w:p>
      <w:pPr>
        <w:jc w:val="left"/>
      </w:pPr>
      <w:r>
        <w:rPr>
          <w:rFonts w:ascii="Courier New" w:hAnsi="Courier New"/>
          <w:sz w:val="18"/>
        </w:rPr>
        <w:t>files = {'audio_file': open('quiet_audio.mp3', 'rb')}</w:t>
        <w:br/>
        <w:t>data = {'boost_level': '3x'}</w:t>
        <w:br/>
        <w:t>headers = {'X-CSRFToken': csrf_token}</w:t>
        <w:br/>
        <w:br/>
        <w:t>response = requests.post(</w:t>
        <w:br/>
        <w:t xml:space="preserve">    'http://your-domain.com/api/audio-boost/upload/',</w:t>
        <w:br/>
        <w:t xml:space="preserve">    files=files,</w:t>
        <w:br/>
        <w:t xml:space="preserve">    data=data,</w:t>
        <w:br/>
        <w:t xml:space="preserve">    headers=headers,</w:t>
        <w:br/>
        <w:t xml:space="preserve">    cookies=cookies</w:t>
        <w:br/>
        <w:t>)</w:t>
      </w:r>
    </w:p>
    <w:p/>
    <w:p>
      <w:pPr>
        <w:jc w:val="right"/>
      </w:pPr>
      <w:r>
        <w:t>**Response:**</w:t>
      </w:r>
    </w:p>
    <w:p>
      <w:pPr>
        <w:jc w:val="left"/>
      </w:pPr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"فایل آپلود شد. تقویت صدا آغاز شد.",</w:t>
        <w:br/>
        <w:t xml:space="preserve">  "file_id": 789,</w:t>
        <w:br/>
        <w:t xml:space="preserve">  "filename": "quiet_audio.mp3",</w:t>
        <w:br/>
        <w:t xml:space="preserve">  "boost_level": "3x"</w:t>
        <w:br/>
        <w:t>}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👤 API سرویس استخراج گوینده</w:t>
      </w:r>
    </w:p>
    <w:p/>
    <w:p>
      <w:pPr>
        <w:pStyle w:val="Heading3"/>
        <w:jc w:val="right"/>
      </w:pPr>
      <w:r>
        <w:t>1. آپلود فایل برای استخراج گوینده</w:t>
      </w:r>
    </w:p>
    <w:p/>
    <w:p>
      <w:pPr>
        <w:jc w:val="right"/>
      </w:pPr>
      <w:r>
        <w:t>**Endpoint:** `POST /api/speaker-extraction/upload/`</w:t>
      </w:r>
    </w:p>
    <w:p/>
    <w:p>
      <w:pPr>
        <w:jc w:val="right"/>
      </w:pPr>
      <w:r>
        <w:t>**پارامترها:**</w:t>
      </w:r>
    </w:p>
    <w:p/>
    <w:p>
      <w:pPr>
        <w:jc w:val="right"/>
      </w:pPr>
      <w:r>
        <w:rPr>
          <w:rFonts w:ascii="Courier New" w:hAnsi="Courier New"/>
          <w:sz w:val="18"/>
        </w:rPr>
        <w:t>| نام | نوع | الزامی | توضیح |</w:t>
      </w:r>
    </w:p>
    <w:p>
      <w:pPr>
        <w:jc w:val="right"/>
      </w:pPr>
      <w:r>
        <w:rPr>
          <w:rFonts w:ascii="Courier New" w:hAnsi="Courier New"/>
          <w:sz w:val="18"/>
        </w:rPr>
        <w:t>| audio_file | File | ✅ | فایل صوتی اصلی (چند گوینده) |</w:t>
      </w:r>
    </w:p>
    <w:p>
      <w:pPr>
        <w:jc w:val="right"/>
      </w:pPr>
      <w:r>
        <w:rPr>
          <w:rFonts w:ascii="Courier New" w:hAnsi="Courier New"/>
          <w:sz w:val="18"/>
        </w:rPr>
        <w:t>| speaker_sample | File | ✅ | نمونه صوتی از گوینده مورد نظر |</w:t>
      </w:r>
    </w:p>
    <w:p>
      <w:pPr>
        <w:jc w:val="right"/>
      </w:pPr>
      <w:r>
        <w:rPr>
          <w:rFonts w:ascii="Courier New" w:hAnsi="Courier New"/>
          <w:sz w:val="18"/>
        </w:rPr>
        <w:t>| boost_level | String | ❌ | تقویت صدای خروجی: 'none', '2x', '3x', '4x', '5x' |</w:t>
      </w:r>
    </w:p>
    <w:p/>
    <w:p>
      <w:pPr>
        <w:jc w:val="right"/>
      </w:pPr>
      <w:r>
        <w:t>**Request (Python):**</w:t>
      </w:r>
    </w:p>
    <w:p>
      <w:pPr>
        <w:jc w:val="left"/>
      </w:pPr>
      <w:r>
        <w:rPr>
          <w:rFonts w:ascii="Courier New" w:hAnsi="Courier New"/>
          <w:sz w:val="18"/>
        </w:rPr>
        <w:t>files = {</w:t>
        <w:br/>
        <w:t xml:space="preserve">    'audio_file': open('meeting.mp3', 'rb'),</w:t>
        <w:br/>
        <w:t xml:space="preserve">    'speaker_sample': open('john_voice.mp3', 'rb')</w:t>
        <w:br/>
        <w:t>}</w:t>
        <w:br/>
        <w:t>data = {'boost_level': '2x'}</w:t>
        <w:br/>
        <w:t>headers = {'X-CSRFToken': csrf_token}</w:t>
        <w:br/>
        <w:br/>
        <w:t>response = requests.post(</w:t>
        <w:br/>
        <w:t xml:space="preserve">    'http://your-domain.com/api/speaker-extraction/upload/',</w:t>
        <w:br/>
        <w:t xml:space="preserve">    files=files,</w:t>
        <w:br/>
        <w:t xml:space="preserve">    data=data,</w:t>
        <w:br/>
        <w:t xml:space="preserve">    headers=headers,</w:t>
        <w:br/>
        <w:t xml:space="preserve">    cookies=cookies</w:t>
        <w:br/>
        <w:t>)</w:t>
      </w:r>
    </w:p>
    <w:p/>
    <w:p>
      <w:pPr>
        <w:jc w:val="right"/>
      </w:pPr>
      <w:r>
        <w:t>**Request (JavaScript):**</w:t>
      </w:r>
    </w:p>
    <w:p>
      <w:pPr>
        <w:jc w:val="left"/>
      </w:pPr>
      <w:r>
        <w:rPr>
          <w:rFonts w:ascii="Courier New" w:hAnsi="Courier New"/>
          <w:sz w:val="18"/>
        </w:rPr>
        <w:t>const formData = new FormData();</w:t>
        <w:br/>
        <w:t>formData.append('audio_file', mainAudioFile);</w:t>
        <w:br/>
        <w:t>formData.append('speaker_sample', speakerSampleFile);</w:t>
        <w:br/>
        <w:t>formData.append('boost_level', '2x');</w:t>
        <w:br/>
        <w:br/>
        <w:t>fetch('/api/speaker-extraction/upload/', {</w:t>
        <w:br/>
        <w:t xml:space="preserve">    method: 'POST',</w:t>
        <w:br/>
        <w:t xml:space="preserve">    body: formData,</w:t>
        <w:br/>
        <w:t xml:space="preserve">    headers: {</w:t>
        <w:br/>
        <w:t xml:space="preserve">        'X-CSRFToken': getCookie('csrftoken')</w:t>
        <w:br/>
        <w:t xml:space="preserve">    },</w:t>
        <w:br/>
        <w:t xml:space="preserve">    credentials: 'same-origin'</w:t>
        <w:br/>
        <w:t>})</w:t>
        <w:br/>
        <w:t>.then(response =&gt; response.json())</w:t>
        <w:br/>
        <w:t>.then(data =&gt; console.log(data));</w:t>
      </w:r>
    </w:p>
    <w:p/>
    <w:p>
      <w:pPr>
        <w:jc w:val="right"/>
      </w:pPr>
      <w:r>
        <w:t>**Response:**</w:t>
      </w:r>
    </w:p>
    <w:p>
      <w:pPr>
        <w:jc w:val="left"/>
      </w:pPr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"فایل‌ها آپلود شدند. استخراج گوینده آغاز شد.",</w:t>
        <w:br/>
        <w:t xml:space="preserve">  "file_id": 321,</w:t>
        <w:br/>
        <w:t xml:space="preserve">  "filename": "meeting.mp3",</w:t>
        <w:br/>
        <w:t xml:space="preserve">  "speaker_sample_name": "john_voice.mp3"</w:t>
        <w:br/>
        <w:t>}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🎙 API سرویس دایرایزیشن</w:t>
      </w:r>
    </w:p>
    <w:p/>
    <w:p>
      <w:pPr>
        <w:jc w:val="right"/>
      </w:pPr>
      <w:r>
        <w:t>این سرویس از طریق Python API در دسترس است (نه REST API).</w:t>
      </w:r>
    </w:p>
    <w:p/>
    <w:p>
      <w:pPr>
        <w:pStyle w:val="Heading3"/>
        <w:jc w:val="right"/>
      </w:pPr>
      <w:r>
        <w:t>استفاده از Python Module</w:t>
      </w:r>
    </w:p>
    <w:p/>
    <w:p>
      <w:pPr>
        <w:jc w:val="right"/>
      </w:pPr>
      <w:r>
        <w:t>**نصب:**</w:t>
      </w:r>
    </w:p>
    <w:p>
      <w:pPr>
        <w:jc w:val="left"/>
      </w:pPr>
      <w:r>
        <w:rPr>
          <w:rFonts w:ascii="Courier New" w:hAnsi="Courier New"/>
          <w:sz w:val="18"/>
        </w:rPr>
        <w:t>cd Nemo-diarization</w:t>
        <w:br/>
        <w:t>pip install -r requirements.txt</w:t>
      </w:r>
    </w:p>
    <w:p/>
    <w:p>
      <w:pPr>
        <w:jc w:val="right"/>
      </w:pPr>
      <w:r>
        <w:t>**Import:**</w:t>
      </w:r>
    </w:p>
    <w:p>
      <w:pPr>
        <w:jc w:val="left"/>
      </w:pPr>
      <w:r>
        <w:rPr>
          <w:rFonts w:ascii="Courier New" w:hAnsi="Courier New"/>
          <w:sz w:val="18"/>
        </w:rPr>
        <w:t>from main import process_meeting_audio, quick_diarize</w:t>
        <w:br/>
        <w:t>from voice_enrollment import create_voice_database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1. ایجاد پایگاه داده گویندگان</w:t>
      </w:r>
    </w:p>
    <w:p/>
    <w:p>
      <w:pPr>
        <w:jc w:val="left"/>
      </w:pPr>
      <w:r>
        <w:rPr>
          <w:rFonts w:ascii="Courier New" w:hAnsi="Courier New"/>
          <w:sz w:val="18"/>
        </w:rPr>
        <w:t>from voice_enrollment import create_voice_database</w:t>
        <w:br/>
        <w:br/>
        <w:t># تعریف نمونه‌های صوتی</w:t>
        <w:br/>
        <w:t>speaker_samples = {</w:t>
        <w:br/>
        <w:t xml:space="preserve">    "علی": ["ali_sample1.wav", "ali_sample2.wav"],</w:t>
        <w:br/>
        <w:t xml:space="preserve">    "سارا": ["sara_sample1.wav", "sara_sample2.wav"],</w:t>
        <w:br/>
        <w:t xml:space="preserve">    "حسین": ["hosein_sample1.wav"]</w:t>
        <w:br/>
        <w:t>}</w:t>
        <w:br/>
        <w:br/>
        <w:t># ایجاد پایگاه داده</w:t>
        <w:br/>
        <w:t>db_path = create_voice_database(</w:t>
        <w:br/>
        <w:t xml:space="preserve">    speaker_samples,</w:t>
        <w:br/>
        <w:t xml:space="preserve">    output_db_path="speakers_db.json"</w:t>
        <w:br/>
        <w:t>)</w:t>
        <w:br/>
        <w:br/>
        <w:t>print(f"پایگاه داده در {db_path} ایجاد شد")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2. دایرایزیشن ساده (بدون شناسایی)</w:t>
      </w:r>
    </w:p>
    <w:p/>
    <w:p>
      <w:pPr>
        <w:jc w:val="left"/>
      </w:pPr>
      <w:r>
        <w:rPr>
          <w:rFonts w:ascii="Courier New" w:hAnsi="Courier New"/>
          <w:sz w:val="18"/>
        </w:rPr>
        <w:t>from main import quick_diarize</w:t>
        <w:br/>
        <w:br/>
        <w:t># دایرایزیشن بدون شناسایی گویندگان</w:t>
        <w:br/>
        <w:t>segments = quick_diarize(</w:t>
        <w:br/>
        <w:t xml:space="preserve">    audio_path="meeting.mp3",</w:t>
        <w:br/>
        <w:t xml:space="preserve">    num_speakers=4,  # تعداد گویندگان (اختیاری)</w:t>
        <w:br/>
        <w:t xml:space="preserve">    output_path="diarization_result.json"</w:t>
        <w:br/>
        <w:t>)</w:t>
        <w:br/>
        <w:br/>
        <w:t># نمایش نتایج</w:t>
        <w:br/>
        <w:t>for seg in segments:</w:t>
        <w:br/>
        <w:t xml:space="preserve">    print(f"{seg['speaker']}: {seg['start']:.2f}s - {seg['end']:.2f}s")</w:t>
      </w:r>
    </w:p>
    <w:p/>
    <w:p>
      <w:pPr>
        <w:jc w:val="right"/>
      </w:pPr>
      <w:r>
        <w:t>**خروجی:**</w:t>
      </w:r>
    </w:p>
    <w:p>
      <w:pPr>
        <w:jc w:val="left"/>
      </w:pPr>
      <w:r>
        <w:rPr>
          <w:rFonts w:ascii="Courier New" w:hAnsi="Courier New"/>
          <w:sz w:val="18"/>
        </w:rPr>
        <w:t>SPEAKER_0: 0.00s - 23.50s</w:t>
        <w:br/>
        <w:t>SPEAKER_1: 23.50s - 45.20s</w:t>
        <w:br/>
        <w:t>SPEAKER_0: 45.20s - 67.80s</w:t>
        <w:br/>
        <w:t>SPEAKER_2: 67.80s - 89.00s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3. دایرایزیشن کامل با شناسایی و ترنسکریپشن</w:t>
      </w:r>
    </w:p>
    <w:p/>
    <w:p>
      <w:pPr>
        <w:jc w:val="left"/>
      </w:pPr>
      <w:r>
        <w:rPr>
          <w:rFonts w:ascii="Courier New" w:hAnsi="Courier New"/>
          <w:sz w:val="18"/>
        </w:rPr>
        <w:t>from main import process_meeting_audio</w:t>
        <w:br/>
        <w:br/>
        <w:t>result = process_meeting_audio(</w:t>
        <w:br/>
        <w:t xml:space="preserve">    meeting_audio_path="podcast.mp3",</w:t>
        <w:br/>
        <w:t xml:space="preserve">    voice_embeddings_database_path="speakers_db.json",</w:t>
        <w:br/>
        <w:t xml:space="preserve">    expected_language="fa",  # فارسی</w:t>
        <w:br/>
        <w:t xml:space="preserve">    output_transcriptions=True,</w:t>
        <w:br/>
        <w:t xml:space="preserve">    transcriptor_model_path="medium",  # مدل Whisper</w:t>
        <w:br/>
        <w:t xml:space="preserve">    output_dir="output/",</w:t>
        <w:br/>
        <w:t xml:space="preserve">    num_speakers=3</w:t>
        <w:br/>
        <w:t>)</w:t>
        <w:br/>
        <w:br/>
        <w:t># نمایش نتایج</w:t>
        <w:br/>
        <w:t>print("گویندگان شناسایی شده:", result['identified_speakers'])</w:t>
        <w:br/>
        <w:t>print("تعداد سگمنت:", len(result['segments']))</w:t>
        <w:br/>
        <w:br/>
        <w:t># نمایش چند سگمنت اول</w:t>
        <w:br/>
        <w:t>for seg in result['segments'][:3]:</w:t>
        <w:br/>
        <w:t xml:space="preserve">    print(f"\n{seg['speaker']} ({seg['start']:.1f}s - {seg['end']:.1f}s):")</w:t>
        <w:br/>
        <w:t xml:space="preserve">    if 'text' in seg:</w:t>
        <w:br/>
        <w:t xml:space="preserve">        print(f"  {seg['text']}")</w:t>
      </w:r>
    </w:p>
    <w:p/>
    <w:p>
      <w:pPr>
        <w:jc w:val="right"/>
      </w:pPr>
      <w:r>
        <w:t>**خروجی:**</w:t>
      </w:r>
    </w:p>
    <w:p>
      <w:pPr>
        <w:jc w:val="left"/>
      </w:pPr>
      <w:r>
        <w:rPr>
          <w:rFonts w:ascii="Courier New" w:hAnsi="Courier New"/>
          <w:sz w:val="18"/>
        </w:rPr>
        <w:t>گویندگان شناسایی شده: ['علی', 'سارا', 'حسین']</w:t>
        <w:br/>
        <w:t>تعداد سگمنت: 45</w:t>
        <w:br/>
        <w:br/>
        <w:t>علی (0.0s - 12.5s):</w:t>
        <w:br/>
        <w:t xml:space="preserve">  سلام، امروز می‌خواهیم در مورد پروژه جدید صحبت کنیم.</w:t>
        <w:br/>
        <w:br/>
        <w:t>سارا (12.5s - 28.3s):</w:t>
        <w:br/>
        <w:t xml:space="preserve">  بله، من فکر می‌کنم باید ابتدا در مورد بودجه بحث کنیم.</w:t>
        <w:br/>
        <w:br/>
        <w:t>علی (28.3s - 42.8s):</w:t>
        <w:br/>
        <w:t xml:space="preserve">  موافقم. پیشنهاد من این است که...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4. تنظیمات پیشرفته</w:t>
      </w:r>
    </w:p>
    <w:p/>
    <w:p>
      <w:pPr>
        <w:jc w:val="left"/>
      </w:pPr>
      <w:r>
        <w:rPr>
          <w:rFonts w:ascii="Courier New" w:hAnsi="Courier New"/>
          <w:sz w:val="18"/>
        </w:rPr>
        <w:t>from main import process_meeting_audio</w:t>
        <w:br/>
        <w:br/>
        <w:t>result = process_meeting_audio(</w:t>
        <w:br/>
        <w:t xml:space="preserve">    meeting_audio_path="meeting.wav",</w:t>
        <w:br/>
        <w:t xml:space="preserve">    voice_embeddings_database_path="speakers_db.json",</w:t>
        <w:br/>
        <w:t xml:space="preserve">    expected_language="en",</w:t>
        <w:br/>
        <w:t xml:space="preserve">    output_transcriptions=True,</w:t>
        <w:br/>
        <w:t xml:space="preserve">    transcriptor_model_path="/path/to/whisper/model",</w:t>
        <w:br/>
        <w:t xml:space="preserve">    output_dir="results/",</w:t>
        <w:br/>
        <w:t xml:space="preserve">    num_speakers=None,  # تشخیص خودکار تعداد گویندگان</w:t>
        <w:br/>
        <w:t xml:space="preserve">    window_size=1.5,  # اندازه پنجره (ثانیه)</w:t>
        <w:br/>
        <w:t xml:space="preserve">    hop_size=0.5,  # جهش پنجره (ثانیه)</w:t>
        <w:br/>
        <w:t xml:space="preserve">    output_formats=['json', 'txt', 'srt', 'vtt']  # فرمت‌های خروجی</w:t>
        <w:br/>
        <w:t>)</w:t>
        <w:br/>
        <w:br/>
        <w:t># فایل‌های ایجاد شده:</w:t>
        <w:br/>
        <w:t># - results/meeting_diarization.json</w:t>
        <w:br/>
        <w:t># - results/meeting_diarization.txt</w:t>
        <w:br/>
        <w:t># - results/meeting_diarization.srt</w:t>
        <w:br/>
        <w:t># - results/meeting_diarization.vtt</w:t>
      </w:r>
    </w:p>
    <w:p/>
    <w:p>
      <w:pPr>
        <w:jc w:val="right"/>
      </w:pPr>
      <w:r>
        <w:t>**فرمت خروجی JSON:**</w:t>
      </w:r>
    </w:p>
    <w:p>
      <w:pPr>
        <w:jc w:val="left"/>
      </w:pPr>
      <w:r>
        <w:rPr>
          <w:rFonts w:ascii="Courier New" w:hAnsi="Courier New"/>
          <w:sz w:val="18"/>
        </w:rPr>
        <w:t>{</w:t>
        <w:br/>
        <w:t xml:space="preserve">  "audio_file": "meeting.wav",</w:t>
        <w:br/>
        <w:t xml:space="preserve">  "duration": 1800.5,</w:t>
        <w:br/>
        <w:t xml:space="preserve">  "num_speakers": 3,</w:t>
        <w:br/>
        <w:t xml:space="preserve">  "identified_speakers": ["علی", "سارا", "حسین"],</w:t>
        <w:br/>
        <w:t xml:space="preserve">  "segments": [</w:t>
        <w:br/>
        <w:t xml:space="preserve">    {</w:t>
        <w:br/>
        <w:t xml:space="preserve">      "id": 1,</w:t>
        <w:br/>
        <w:t xml:space="preserve">      "start": 0.0,</w:t>
        <w:br/>
        <w:t xml:space="preserve">      "end": 12.5,</w:t>
        <w:br/>
        <w:t xml:space="preserve">      "speaker": "علی",</w:t>
        <w:br/>
        <w:t xml:space="preserve">      "identified": true,</w:t>
        <w:br/>
        <w:t xml:space="preserve">      "confidence": 0.95,</w:t>
        <w:br/>
        <w:t xml:space="preserve">      "text": "سلام، امروز می‌خواهیم..."</w:t>
        <w:br/>
        <w:t xml:space="preserve">    }</w:t>
        <w:br/>
        <w:t xml:space="preserve">  ]</w:t>
        <w:br/>
        <w:t>}</w:t>
      </w:r>
    </w:p>
    <w:p/>
    <w:p>
      <w:pPr>
        <w:jc w:val="right"/>
      </w:pPr>
      <w:r>
        <w:t>**فرمت خروجی SRT:**</w:t>
      </w:r>
    </w:p>
    <w:p>
      <w:pPr>
        <w:jc w:val="left"/>
      </w:pPr>
      <w:r>
        <w:rPr>
          <w:rFonts w:ascii="Courier New" w:hAnsi="Courier New"/>
          <w:sz w:val="18"/>
        </w:rPr>
        <w:t>1</w:t>
        <w:br/>
        <w:t>00:00:00,000 --&gt; 00:00:12,500</w:t>
        <w:br/>
        <w:t>[علی] سلام، امروز می‌خواهیم در مورد پروژه جدید صحبت کنیم.</w:t>
        <w:br/>
        <w:br/>
        <w:t>2</w:t>
        <w:br/>
        <w:t>00:00:12,500 --&gt; 00:00:28,300</w:t>
        <w:br/>
        <w:t>[سارا] بله، من فکر می‌کنم باید ابتدا در مورد بودجه بحث کنیم.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💡 نمونه کدهای کامل</w:t>
      </w:r>
    </w:p>
    <w:p/>
    <w:p>
      <w:pPr>
        <w:pStyle w:val="Heading3"/>
        <w:jc w:val="right"/>
      </w:pPr>
      <w:r>
        <w:t>مثال ۱: Client کامل Python</w:t>
      </w:r>
    </w:p>
    <w:p/>
    <w:p>
      <w:pPr>
        <w:jc w:val="left"/>
      </w:pPr>
      <w:r>
        <w:rPr>
          <w:rFonts w:ascii="Courier New" w:hAnsi="Courier New"/>
          <w:sz w:val="18"/>
        </w:rPr>
        <w:t>import requests</w:t>
        <w:br/>
        <w:t>from pathlib import Path</w:t>
        <w:br/>
        <w:br/>
        <w:t>class ClearCastClient:</w:t>
        <w:br/>
        <w:t xml:space="preserve">    def __init__(self, base_url, username, password):</w:t>
        <w:br/>
        <w:t xml:space="preserve">        self.base_url = base_url</w:t>
        <w:br/>
        <w:t xml:space="preserve">        self.session = requests.Session()</w:t>
        <w:br/>
        <w:t xml:space="preserve">        self.csrf_token = None</w:t>
        <w:br/>
        <w:t xml:space="preserve">        self.login(username, password)</w:t>
        <w:br/>
        <w:br/>
        <w:t xml:space="preserve">    def login(self, username, password):</w:t>
        <w:br/>
        <w:t xml:space="preserve">        """ورود به سیستم"""</w:t>
        <w:br/>
        <w:t xml:space="preserve">        data = {'username': username, 'password': password}</w:t>
        <w:br/>
        <w:t xml:space="preserve">        response = self.session.post(f'{self.base_url}/accounts/login/', data=data)</w:t>
        <w:br/>
        <w:br/>
        <w:t xml:space="preserve">        if response.status_code == 200:</w:t>
        <w:br/>
        <w:t xml:space="preserve">            self.csrf_token = self.session.cookies.get('csrftoken')</w:t>
        <w:br/>
        <w:t xml:space="preserve">            print("✓ ورود موفق")</w:t>
        <w:br/>
        <w:t xml:space="preserve">        else:</w:t>
        <w:br/>
        <w:t xml:space="preserve">            raise Exception("خطا در ورود")</w:t>
        <w:br/>
        <w:br/>
        <w:t xml:space="preserve">    def denoise_file(self, audio_path, boost_level='none'):</w:t>
        <w:br/>
        <w:t xml:space="preserve">        """حذف نویز از فایل"""</w:t>
        <w:br/>
        <w:t xml:space="preserve">        headers = {'X-CSRFToken': self.csrf_token}</w:t>
        <w:br/>
        <w:t xml:space="preserve">        files = {'audio_file': open(audio_path, 'rb')}</w:t>
        <w:br/>
        <w:t xml:space="preserve">        data = {'boost_level': boost_level}</w:t>
        <w:br/>
        <w:br/>
        <w:t xml:space="preserve">        response = self.session.post(</w:t>
        <w:br/>
        <w:t xml:space="preserve">            f'{self.base_url}/api/denoise/upload/',</w:t>
        <w:br/>
        <w:t xml:space="preserve">            files=files,</w:t>
        <w:br/>
        <w:t xml:space="preserve">            data=data,</w:t>
        <w:br/>
        <w:t xml:space="preserve">            headers=headers</w:t>
        <w:br/>
        <w:t xml:space="preserve">        )</w:t>
        <w:br/>
        <w:br/>
        <w:t xml:space="preserve">        return response.json()</w:t>
        <w:br/>
        <w:br/>
        <w:t xml:space="preserve">    def get_file_status(self, file_id):</w:t>
        <w:br/>
        <w:t xml:space="preserve">        """بررسی وضعیت پردازش"""</w:t>
        <w:br/>
        <w:t xml:space="preserve">        response = self.session.get(f'{self.base_url}/api/denoise/files/{file_id}/')</w:t>
        <w:br/>
        <w:t xml:space="preserve">        return response.json()</w:t>
        <w:br/>
        <w:br/>
        <w:t xml:space="preserve">    def download_denoised(self, file_id, output_path):</w:t>
        <w:br/>
        <w:t xml:space="preserve">        """دانلود فایل پردازش شده"""</w:t>
        <w:br/>
        <w:t xml:space="preserve">        response = self.session.get(</w:t>
        <w:br/>
        <w:t xml:space="preserve">            f'{self.base_url}/api/denoise/download/{file_id}/',</w:t>
        <w:br/>
        <w:t xml:space="preserve">            stream=True</w:t>
        <w:br/>
        <w:t xml:space="preserve">        )</w:t>
        <w:br/>
        <w:br/>
        <w:t xml:space="preserve">        with open(output_path, 'wb') as f:</w:t>
        <w:br/>
        <w:t xml:space="preserve">            for chunk in response.iter_content(chunk_size=8192):</w:t>
        <w:br/>
        <w:t xml:space="preserve">                f.write(chunk)</w:t>
        <w:br/>
        <w:br/>
        <w:t xml:space="preserve">        print(f"✓ فایل در {output_path} ذخیره شد")</w:t>
        <w:br/>
        <w:br/>
        <w:t xml:space="preserve">    def separate_vocals(self, audio_path, output_type='vocals'):</w:t>
        <w:br/>
        <w:t xml:space="preserve">        """جداسازی آواز"""</w:t>
        <w:br/>
        <w:t xml:space="preserve">        headers = {'X-CSRFToken': self.csrf_token}</w:t>
        <w:br/>
        <w:t xml:space="preserve">        files = {'audio_file': open(audio_path, 'rb')}</w:t>
        <w:br/>
        <w:t xml:space="preserve">        data = {'output_type': output_type}</w:t>
        <w:br/>
        <w:br/>
        <w:t xml:space="preserve">        response = self.session.post(</w:t>
        <w:br/>
        <w:t xml:space="preserve">            f'{self.base_url}/api/vocal-separation/upload/',</w:t>
        <w:br/>
        <w:t xml:space="preserve">            files=files,</w:t>
        <w:br/>
        <w:t xml:space="preserve">            data=data,</w:t>
        <w:br/>
        <w:t xml:space="preserve">            headers=headers</w:t>
        <w:br/>
        <w:t xml:space="preserve">        )</w:t>
        <w:br/>
        <w:br/>
        <w:t xml:space="preserve">        return response.json()</w:t>
        <w:br/>
        <w:br/>
        <w:t xml:space="preserve">    def extract_speaker(self, audio_path, speaker_sample_path, boost_level='none'):</w:t>
        <w:br/>
        <w:t xml:space="preserve">        """استخراج گوینده"""</w:t>
        <w:br/>
        <w:t xml:space="preserve">        headers = {'X-CSRFToken': self.csrf_token}</w:t>
        <w:br/>
        <w:t xml:space="preserve">        files = {</w:t>
        <w:br/>
        <w:t xml:space="preserve">            'audio_file': open(audio_path, 'rb'),</w:t>
        <w:br/>
        <w:t xml:space="preserve">            'speaker_sample': open(speaker_sample_path, 'rb')</w:t>
        <w:br/>
        <w:t xml:space="preserve">        }</w:t>
        <w:br/>
        <w:t xml:space="preserve">        data = {'boost_level': boost_level}</w:t>
        <w:br/>
        <w:br/>
        <w:t xml:space="preserve">        response = self.session.post(</w:t>
        <w:br/>
        <w:t xml:space="preserve">            f'{self.base_url}/api/speaker-extraction/upload/',</w:t>
        <w:br/>
        <w:t xml:space="preserve">            files=files,</w:t>
        <w:br/>
        <w:t xml:space="preserve">            data=data,</w:t>
        <w:br/>
        <w:t xml:space="preserve">            headers=headers</w:t>
        <w:br/>
        <w:t xml:space="preserve">        )</w:t>
        <w:br/>
        <w:br/>
        <w:t xml:space="preserve">        return response.json()</w:t>
        <w:br/>
        <w:br/>
        <w:br/>
        <w:t># استفاده</w:t>
        <w:br/>
        <w:t>if __name__ == "__main__":</w:t>
        <w:br/>
        <w:t xml:space="preserve">    # ایجاد client</w:t>
        <w:br/>
        <w:t xml:space="preserve">    client = ClearCastClient(</w:t>
        <w:br/>
        <w:t xml:space="preserve">        base_url="http://localhost:8000",</w:t>
        <w:br/>
        <w:t xml:space="preserve">        username="your_username",</w:t>
        <w:br/>
        <w:t xml:space="preserve">        password="your_password"</w:t>
        <w:br/>
        <w:t xml:space="preserve">    )</w:t>
        <w:br/>
        <w:br/>
        <w:t xml:space="preserve">    # حذف نویز</w:t>
        <w:br/>
        <w:t xml:space="preserve">    result = client.denoise_file("noisy_audio.mp3", boost_level="2x")</w:t>
        <w:br/>
        <w:t xml:space="preserve">    file_id = result['file_id']</w:t>
        <w:br/>
        <w:t xml:space="preserve">    print(f"فایل آپلود شد. ID: {file_id}")</w:t>
        <w:br/>
        <w:br/>
        <w:t xml:space="preserve">    # چک کردن وضعیت</w:t>
        <w:br/>
        <w:t xml:space="preserve">    import time</w:t>
        <w:br/>
        <w:t xml:space="preserve">    while True:</w:t>
        <w:br/>
        <w:t xml:space="preserve">        status = client.get_file_status(file_id)</w:t>
        <w:br/>
        <w:t xml:space="preserve">        print(f"وضعیت: {status['status']}")</w:t>
        <w:br/>
        <w:br/>
        <w:t xml:space="preserve">        if status['status'] == 'completed':</w:t>
        <w:br/>
        <w:t xml:space="preserve">            break</w:t>
        <w:br/>
        <w:t xml:space="preserve">        elif status['status'] == 'failed':</w:t>
        <w:br/>
        <w:t xml:space="preserve">            print("خطا در پردازش")</w:t>
        <w:br/>
        <w:t xml:space="preserve">            break</w:t>
        <w:br/>
        <w:br/>
        <w:t xml:space="preserve">        time.sleep(2)</w:t>
        <w:br/>
        <w:br/>
        <w:t xml:space="preserve">    # دانلود نتیجه</w:t>
        <w:br/>
        <w:t xml:space="preserve">    client.download_denoised(file_id, "denoised_output.mp3")</w:t>
      </w:r>
    </w:p>
    <w:p/>
    <w:p>
      <w:r>
        <w:t>____________________________________________________________</w:t>
      </w:r>
    </w:p>
    <w:p/>
    <w:p>
      <w:pPr>
        <w:pStyle w:val="Heading3"/>
        <w:jc w:val="right"/>
      </w:pPr>
      <w:r>
        <w:t>مثال ۲: استفاده در JavaScript/Node.js</w:t>
      </w:r>
    </w:p>
    <w:p/>
    <w:p>
      <w:pPr>
        <w:jc w:val="left"/>
      </w:pPr>
      <w:r>
        <w:rPr>
          <w:rFonts w:ascii="Courier New" w:hAnsi="Courier New"/>
          <w:sz w:val="18"/>
        </w:rPr>
        <w:t>const axios = require('axios');</w:t>
        <w:br/>
        <w:t>const FormData = require('form-data');</w:t>
        <w:br/>
        <w:t>const fs = require('fs');</w:t>
        <w:br/>
        <w:br/>
        <w:t>class ClearCastClient {</w:t>
        <w:br/>
        <w:t xml:space="preserve">    constructor(baseURL) {</w:t>
        <w:br/>
        <w:t xml:space="preserve">        this.baseURL = baseURL;</w:t>
        <w:br/>
        <w:t xml:space="preserve">        this.axios = axios.create({</w:t>
        <w:br/>
        <w:t xml:space="preserve">            baseURL: baseURL,</w:t>
        <w:br/>
        <w:t xml:space="preserve">            withCredentials: true</w:t>
        <w:br/>
        <w:t xml:space="preserve">        });</w:t>
        <w:br/>
        <w:t xml:space="preserve">        this.csrfToken = null;</w:t>
        <w:br/>
        <w:t xml:space="preserve">    }</w:t>
        <w:br/>
        <w:br/>
        <w:t xml:space="preserve">    async login(username, password) {</w:t>
        <w:br/>
        <w:t xml:space="preserve">        try {</w:t>
        <w:br/>
        <w:t xml:space="preserve">            const response = await this.axios.post('/accounts/login/',</w:t>
        <w:br/>
        <w:t xml:space="preserve">                `username=${username}&amp;password=${password}`,</w:t>
        <w:br/>
        <w:t xml:space="preserve">                {</w:t>
        <w:br/>
        <w:t xml:space="preserve">                    headers: {</w:t>
        <w:br/>
        <w:t xml:space="preserve">                        'Content-Type': 'application/x-www-form-urlencoded'</w:t>
        <w:br/>
        <w:t xml:space="preserve">                    }</w:t>
        <w:br/>
        <w:t xml:space="preserve">                }</w:t>
        <w:br/>
        <w:t xml:space="preserve">            );</w:t>
        <w:br/>
        <w:br/>
        <w:t xml:space="preserve">            // Get CSRF token from cookies</w:t>
        <w:br/>
        <w:t xml:space="preserve">            const cookies = response.headers['set-cookie'];</w:t>
        <w:br/>
        <w:t xml:space="preserve">            const csrfCookie = cookies.find(c =&gt; c.startsWith('csrftoken='));</w:t>
        <w:br/>
        <w:t xml:space="preserve">            this.csrfToken = csrfCookie.split(';')[0].split('=')[1];</w:t>
        <w:br/>
        <w:br/>
        <w:t xml:space="preserve">            console.log('✓ Login successful');</w:t>
        <w:br/>
        <w:t xml:space="preserve">            return true;</w:t>
        <w:br/>
        <w:t xml:space="preserve">        } catch (error) {</w:t>
        <w:br/>
        <w:t xml:space="preserve">            console.error('Login failed:', error.message);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async denoiseFile(audioPath, boostLevel = 'none') {</w:t>
        <w:br/>
        <w:t xml:space="preserve">        const formData = new FormData();</w:t>
        <w:br/>
        <w:t xml:space="preserve">        formData.append('audio_file', fs.createReadStream(audioPath));</w:t>
        <w:br/>
        <w:t xml:space="preserve">        formData.append('boost_level', boostLevel);</w:t>
        <w:br/>
        <w:br/>
        <w:t xml:space="preserve">        try {</w:t>
        <w:br/>
        <w:t xml:space="preserve">            const response = await this.axios.post('/api/denoise/upload/', formData, {</w:t>
        <w:br/>
        <w:t xml:space="preserve">                headers: {</w:t>
        <w:br/>
        <w:t xml:space="preserve">                    ...formData.getHeaders(),</w:t>
        <w:br/>
        <w:t xml:space="preserve">                    'X-CSRFToken': this.csrfToken</w:t>
        <w:br/>
        <w:t xml:space="preserve">                }</w:t>
        <w:br/>
        <w:t xml:space="preserve">            });</w:t>
        <w:br/>
        <w:br/>
        <w:t xml:space="preserve">            return response.data;</w:t>
        <w:br/>
        <w:t xml:space="preserve">        } catch (error) {</w:t>
        <w:br/>
        <w:t xml:space="preserve">            console.error('Upload failed:', error.message);</w:t>
        <w:br/>
        <w:t xml:space="preserve">            throw error;</w:t>
        <w:br/>
        <w:t xml:space="preserve">        }</w:t>
        <w:br/>
        <w:t xml:space="preserve">    }</w:t>
        <w:br/>
        <w:br/>
        <w:t xml:space="preserve">    async getFileStatus(fileId) {</w:t>
        <w:br/>
        <w:t xml:space="preserve">        const response = await this.axios.get(`/api/denoise/files/${fileId}/`);</w:t>
        <w:br/>
        <w:t xml:space="preserve">        return response.data;</w:t>
        <w:br/>
        <w:t xml:space="preserve">    }</w:t>
        <w:br/>
        <w:br/>
        <w:t xml:space="preserve">    async downloadDenoised(fileId, outputPath) {</w:t>
        <w:br/>
        <w:t xml:space="preserve">        const response = await this.axios.get(`/api/denoise/download/${fileId}/`, {</w:t>
        <w:br/>
        <w:t xml:space="preserve">            responseType: 'stream'</w:t>
        <w:br/>
        <w:t xml:space="preserve">        });</w:t>
        <w:br/>
        <w:br/>
        <w:t xml:space="preserve">        const writer = fs.createWriteStream(outputPath);</w:t>
        <w:br/>
        <w:t xml:space="preserve">        response.data.pipe(writer);</w:t>
        <w:br/>
        <w:br/>
        <w:t xml:space="preserve">        return new Promise((resolve, reject) =&gt; {</w:t>
        <w:br/>
        <w:t xml:space="preserve">            writer.on('finish', resolve);</w:t>
        <w:br/>
        <w:t xml:space="preserve">            writer.on('error', reject);</w:t>
        <w:br/>
        <w:t xml:space="preserve">        });</w:t>
        <w:br/>
        <w:t xml:space="preserve">    }</w:t>
        <w:br/>
        <w:t>}</w:t>
        <w:br/>
        <w:br/>
        <w:t>// Usage</w:t>
        <w:br/>
        <w:t>(async () =&gt; {</w:t>
        <w:br/>
        <w:t xml:space="preserve">    const client = new ClearCastClient('http://localhost:8000');</w:t>
        <w:br/>
        <w:br/>
        <w:t xml:space="preserve">    // Login</w:t>
        <w:br/>
        <w:t xml:space="preserve">    await client.login('your_username', 'your_password');</w:t>
        <w:br/>
        <w:br/>
        <w:t xml:space="preserve">    // Upload for denoising</w:t>
        <w:br/>
        <w:t xml:space="preserve">    const result = await client.denoiseFile('noisy_audio.mp3', '2x');</w:t>
        <w:br/>
        <w:t xml:space="preserve">    const fileId = result.file_id;</w:t>
        <w:br/>
        <w:t xml:space="preserve">    console.log(`File uploaded. ID: ${fileId}`);</w:t>
        <w:br/>
        <w:br/>
        <w:t xml:space="preserve">    // Poll status</w:t>
        <w:br/>
        <w:t xml:space="preserve">    let status;</w:t>
        <w:br/>
        <w:t xml:space="preserve">    do {</w:t>
        <w:br/>
        <w:t xml:space="preserve">        await new Promise(resolve =&gt; setTimeout(resolve, 2000));</w:t>
        <w:br/>
        <w:t xml:space="preserve">        status = await client.getFileStatus(fileId);</w:t>
        <w:br/>
        <w:t xml:space="preserve">        console.log(`Status: ${status.status}`);</w:t>
        <w:br/>
        <w:t xml:space="preserve">    } while (status.status === 'processing' || status.status === 'pending');</w:t>
        <w:br/>
        <w:br/>
        <w:t xml:space="preserve">    // Download result</w:t>
        <w:br/>
        <w:t xml:space="preserve">    if (status.status === 'completed') {</w:t>
        <w:br/>
        <w:t xml:space="preserve">        await client.downloadDenoised(fileId, 'denoised_output.mp3');</w:t>
        <w:br/>
        <w:t xml:space="preserve">        console.log('✓ File downloaded');</w:t>
        <w:br/>
        <w:t xml:space="preserve">    }</w:t>
        <w:br/>
        <w:t>})();</w:t>
      </w:r>
    </w:p>
    <w:p/>
    <w:p>
      <w:r>
        <w:t>____________________________________________________________</w:t>
      </w:r>
    </w:p>
    <w:p/>
    <w:p>
      <w:pPr>
        <w:pStyle w:val="Heading2"/>
        <w:jc w:val="right"/>
      </w:pPr>
      <w:r>
        <w:t>📱 نکات مهم و Best Practices</w:t>
      </w:r>
    </w:p>
    <w:p/>
    <w:p>
      <w:pPr>
        <w:pStyle w:val="Heading3"/>
        <w:jc w:val="right"/>
      </w:pPr>
      <w:r>
        <w:t>1. مدیریت Session</w:t>
      </w:r>
    </w:p>
    <w:p>
      <w:pPr>
        <w:pStyle w:val="ListBullet"/>
        <w:jc w:val="right"/>
      </w:pPr>
      <w:r>
        <w:t>Session ها پس از ۱۴ روز عدم فعالیت منقضی می‌شوند</w:t>
      </w:r>
    </w:p>
    <w:p>
      <w:pPr>
        <w:pStyle w:val="ListBullet"/>
        <w:jc w:val="right"/>
      </w:pPr>
      <w:r>
        <w:t>در صورت دریافت خطای ۴۰۱، مجدداً لاگین کنید</w:t>
      </w:r>
    </w:p>
    <w:p/>
    <w:p>
      <w:pPr>
        <w:pStyle w:val="Heading3"/>
        <w:jc w:val="right"/>
      </w:pPr>
      <w:r>
        <w:t>2. Rate Limiting</w:t>
      </w:r>
    </w:p>
    <w:p>
      <w:pPr>
        <w:pStyle w:val="ListBullet"/>
        <w:jc w:val="right"/>
      </w:pPr>
      <w:r>
        <w:t>حداکثر ۱۰۰ درخواست در دقیقه</w:t>
      </w:r>
    </w:p>
    <w:p>
      <w:pPr>
        <w:pStyle w:val="ListBullet"/>
        <w:jc w:val="right"/>
      </w:pPr>
      <w:r>
        <w:t>حداکثر ۱۰ آپلود همزمان</w:t>
      </w:r>
    </w:p>
    <w:p/>
    <w:p>
      <w:pPr>
        <w:pStyle w:val="Heading3"/>
        <w:jc w:val="right"/>
      </w:pPr>
      <w:r>
        <w:t>3. پردازش Async</w:t>
      </w:r>
    </w:p>
    <w:p>
      <w:pPr>
        <w:pStyle w:val="ListBullet"/>
        <w:jc w:val="right"/>
      </w:pPr>
      <w:r>
        <w:t>پردازش فایل‌ها Asynchronous است</w:t>
      </w:r>
    </w:p>
    <w:p>
      <w:pPr>
        <w:pStyle w:val="ListBullet"/>
        <w:jc w:val="right"/>
      </w:pPr>
      <w:r>
        <w:t>از Polling یا WebSocket برای دریافت نتیجه استفاده کنید</w:t>
      </w:r>
    </w:p>
    <w:p/>
    <w:p>
      <w:pPr>
        <w:pStyle w:val="Heading3"/>
        <w:jc w:val="right"/>
      </w:pPr>
      <w:r>
        <w:t>4. مدیریت خطا</w:t>
      </w:r>
    </w:p>
    <w:p>
      <w:pPr>
        <w:pStyle w:val="ListBullet"/>
        <w:jc w:val="right"/>
      </w:pPr>
      <w:r>
        <w:t>همیشه response status code را بررسی کنید</w:t>
      </w:r>
    </w:p>
    <w:p>
      <w:pPr>
        <w:pStyle w:val="ListBullet"/>
        <w:jc w:val="right"/>
      </w:pPr>
      <w:r>
        <w:t>پیام‌های خطا در فیلد `message` قرار دارند</w:t>
      </w:r>
    </w:p>
    <w:p/>
    <w:p>
      <w:pPr>
        <w:pStyle w:val="Heading3"/>
        <w:jc w:val="right"/>
      </w:pPr>
      <w:r>
        <w:t>5. امنیت</w:t>
      </w:r>
    </w:p>
    <w:p>
      <w:pPr>
        <w:pStyle w:val="ListBullet"/>
        <w:jc w:val="right"/>
      </w:pPr>
      <w:r>
        <w:t>همیشه از HTTPS در Production استفاده کنید</w:t>
      </w:r>
    </w:p>
    <w:p>
      <w:pPr>
        <w:pStyle w:val="ListBullet"/>
        <w:jc w:val="right"/>
      </w:pPr>
      <w:r>
        <w:t>CSRF Token را در تمام POST requests ارسال کنید</w:t>
      </w:r>
    </w:p>
    <w:p>
      <w:pPr>
        <w:pStyle w:val="ListBullet"/>
        <w:jc w:val="right"/>
      </w:pPr>
      <w:r>
        <w:t>Session cookies را ایمن نگه دارید</w:t>
      </w:r>
    </w:p>
    <w:p/>
    <w:p>
      <w:r>
        <w:t>____________________________________________________________</w:t>
      </w:r>
    </w:p>
    <w:p/>
    <w:p>
      <w:pPr>
        <w:jc w:val="right"/>
      </w:pPr>
      <w:r>
        <w:t>**© 2024-2026 ClearCast Team**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 Nazanin" w:hAnsi="B Nazanin"/>
      <w:b/>
      <w:bCs/>
      <w:color w:val="0000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 Nazanin" w:hAnsi="B Nazanin"/>
      <w:b/>
      <w:bCs/>
      <w:color w:val="0000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B Nazanin" w:hAnsi="B Nazanin"/>
      <w:b/>
      <w:bCs/>
      <w:color w:val="00008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B Nazanin" w:hAnsi="B Nazanin"/>
      <w:b/>
      <w:bCs/>
      <w:i/>
      <w:iCs/>
      <w:color w:val="00008B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