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شناسنامه محصول ClearCast</w:t>
      </w:r>
    </w:p>
    <w:p>
      <w:pPr>
        <w:pStyle w:val="Heading2"/>
        <w:jc w:val="right"/>
      </w:pPr>
      <w:r>
        <w:t>سیستم جامع پردازش صوتی با هوش مصنوعی</w:t>
      </w:r>
    </w:p>
    <w:p/>
    <w:p>
      <w:pPr>
        <w:jc w:val="right"/>
      </w:pPr>
      <w:r>
        <w:t>**نسخه:** 2.0</w:t>
      </w:r>
    </w:p>
    <w:p>
      <w:pPr>
        <w:jc w:val="right"/>
      </w:pPr>
      <w:r>
        <w:t>**تاریخ:** بهمن ۱۴۰۴</w:t>
      </w:r>
    </w:p>
    <w:p>
      <w:pPr>
        <w:jc w:val="right"/>
      </w:pPr>
      <w:r>
        <w:t>**توسعه‌دهنده:** تیم ClearCast</w:t>
      </w:r>
    </w:p>
    <w:p/>
    <w:p>
      <w:r>
        <w:t>____________________________________________________________</w:t>
      </w:r>
    </w:p>
    <w:p/>
    <w:p>
      <w:pPr>
        <w:pStyle w:val="Heading2"/>
        <w:jc w:val="right"/>
      </w:pPr>
      <w:r>
        <w:t>📋 فهرست مطالب</w:t>
      </w:r>
    </w:p>
    <w:p/>
    <w:p>
      <w:pPr>
        <w:pStyle w:val="ListNumber"/>
        <w:jc w:val="right"/>
      </w:pPr>
      <w:r>
        <w:t>[معرفی محصول](#معرفی-محصول)</w:t>
      </w:r>
    </w:p>
    <w:p>
      <w:pPr>
        <w:pStyle w:val="ListNumber"/>
        <w:jc w:val="right"/>
      </w:pPr>
      <w:r>
        <w:t>[ویژگی‌های کلیدی](#ویژگیهای-کلیدی)</w:t>
      </w:r>
    </w:p>
    <w:p>
      <w:pPr>
        <w:pStyle w:val="ListNumber"/>
        <w:jc w:val="right"/>
      </w:pPr>
      <w:r>
        <w:t>[سرویس‌های موجود](#سرویسهای-موجود)</w:t>
      </w:r>
    </w:p>
    <w:p>
      <w:pPr>
        <w:pStyle w:val="ListNumber"/>
        <w:jc w:val="right"/>
      </w:pPr>
      <w:r>
        <w:t>[معماری فنی](#معماری-فنی)</w:t>
      </w:r>
    </w:p>
    <w:p>
      <w:pPr>
        <w:pStyle w:val="ListNumber"/>
        <w:jc w:val="right"/>
      </w:pPr>
      <w:r>
        <w:t>[تکنولوژی‌های استفاده شده](#تکنولوژیهای-استفاده-شده)</w:t>
      </w:r>
    </w:p>
    <w:p>
      <w:pPr>
        <w:pStyle w:val="ListNumber"/>
        <w:jc w:val="right"/>
      </w:pPr>
      <w:r>
        <w:t>[کاربردها و موارد استفاده](#کاربردها-و-موارد-استفاده)</w:t>
      </w:r>
    </w:p>
    <w:p>
      <w:pPr>
        <w:pStyle w:val="ListNumber"/>
        <w:jc w:val="right"/>
      </w:pPr>
      <w:r>
        <w:t>[مزایای رقابتی](#مزایای-رقابتی)</w:t>
      </w:r>
    </w:p>
    <w:p/>
    <w:p>
      <w:r>
        <w:t>____________________________________________________________</w:t>
      </w:r>
    </w:p>
    <w:p/>
    <w:p>
      <w:pPr>
        <w:pStyle w:val="Heading2"/>
        <w:jc w:val="right"/>
      </w:pPr>
      <w:r>
        <w:t>🎯 معرفی محصول</w:t>
      </w:r>
    </w:p>
    <w:p/>
    <w:p>
      <w:pPr>
        <w:jc w:val="right"/>
      </w:pPr>
      <w:r>
        <w:t>**ClearCast** یک پلتفرم جامع پردازش صوتی مبتنی بر هوش مصنوعی است که طیف گسترده‌ای از سرویس‌های حرفه‌ای پردازش صوت را ارائه می‌دهد. این محصول با بهره‌گیری از پیشرفته‌ترین مدل‌های یادگیری عمیق، قادر به انجام عملیات پیچیده‌ای مانند حذف نویز، جداسازی صدا، تشخیص و شناسایی گویندگان، و استریم زنده صوتی با کیفیت بالا است.</w:t>
      </w:r>
    </w:p>
    <w:p/>
    <w:p>
      <w:pPr>
        <w:pStyle w:val="Heading3"/>
        <w:jc w:val="right"/>
      </w:pPr>
      <w:r>
        <w:t>چرا ClearCast؟</w:t>
      </w:r>
    </w:p>
    <w:p/>
    <w:p>
      <w:pPr>
        <w:pStyle w:val="ListBullet"/>
        <w:jc w:val="right"/>
      </w:pPr>
      <w:r>
        <w:t>**هوش مصنوعی پیشرفته**: استفاده از آخرین مدل‌های Deep Learning برای پردازش صوت</w:t>
      </w:r>
    </w:p>
    <w:p>
      <w:pPr>
        <w:pStyle w:val="ListBullet"/>
        <w:jc w:val="right"/>
      </w:pPr>
      <w:r>
        <w:t>**چندمنظوره**: ۶ سرویس تخصصی در یک پلتفرم</w:t>
      </w:r>
    </w:p>
    <w:p>
      <w:pPr>
        <w:pStyle w:val="ListBullet"/>
        <w:jc w:val="right"/>
      </w:pPr>
      <w:r>
        <w:t>**Real-time**: قابلیت استریم و پردازش زنده صوت</w:t>
      </w:r>
    </w:p>
    <w:p>
      <w:pPr>
        <w:pStyle w:val="ListBullet"/>
        <w:jc w:val="right"/>
      </w:pPr>
      <w:r>
        <w:t>**مقیاس‌پذیر**: معماری مبتنی بر Django و WebRTC</w:t>
      </w:r>
    </w:p>
    <w:p>
      <w:pPr>
        <w:pStyle w:val="ListBullet"/>
        <w:jc w:val="right"/>
      </w:pPr>
      <w:r>
        <w:t>**API-First**: دسترسی کامل به تمامی قابلیت‌ها از طریق RESTful API</w:t>
      </w:r>
    </w:p>
    <w:p/>
    <w:p>
      <w:r>
        <w:t>____________________________________________________________</w:t>
      </w:r>
    </w:p>
    <w:p/>
    <w:p>
      <w:pPr>
        <w:pStyle w:val="Heading2"/>
        <w:jc w:val="right"/>
      </w:pPr>
      <w:r>
        <w:t>⭐ ویژگی‌های کلیدی</w:t>
      </w:r>
    </w:p>
    <w:p/>
    <w:p>
      <w:pPr>
        <w:pStyle w:val="Heading3"/>
        <w:jc w:val="right"/>
      </w:pPr>
      <w:r>
        <w:t>1. پردازش صوتی چندوجهی</w:t>
      </w:r>
    </w:p>
    <w:p>
      <w:pPr>
        <w:pStyle w:val="ListBullet"/>
        <w:jc w:val="right"/>
      </w:pPr>
      <w:r>
        <w:t>حذف نویز پس‌زمینه با دقت بالا</w:t>
      </w:r>
    </w:p>
    <w:p>
      <w:pPr>
        <w:pStyle w:val="ListBullet"/>
        <w:jc w:val="right"/>
      </w:pPr>
      <w:r>
        <w:t>جداسازی صدای آوازخوان از موسیقی</w:t>
      </w:r>
    </w:p>
    <w:p>
      <w:pPr>
        <w:pStyle w:val="ListBullet"/>
        <w:jc w:val="right"/>
      </w:pPr>
      <w:r>
        <w:t>استخراج صدای گوینده خاص از فایل چند گوینده‌ای</w:t>
      </w:r>
    </w:p>
    <w:p>
      <w:pPr>
        <w:pStyle w:val="ListBullet"/>
        <w:jc w:val="right"/>
      </w:pPr>
      <w:r>
        <w:t>تقویت صدا با حفظ کیفیت</w:t>
      </w:r>
    </w:p>
    <w:p/>
    <w:p>
      <w:pPr>
        <w:pStyle w:val="Heading3"/>
        <w:jc w:val="right"/>
      </w:pPr>
      <w:r>
        <w:t>2. دایرایزیشن (Diarization) هوشمند</w:t>
      </w:r>
    </w:p>
    <w:p>
      <w:pPr>
        <w:pStyle w:val="ListBullet"/>
        <w:jc w:val="right"/>
      </w:pPr>
      <w:r>
        <w:t>تشخیص اینکه "چه کسی، چه زمانی صحبت کرده"</w:t>
      </w:r>
    </w:p>
    <w:p>
      <w:pPr>
        <w:pStyle w:val="ListBullet"/>
        <w:jc w:val="right"/>
      </w:pPr>
      <w:r>
        <w:t>شناسایی گویندگان با استفاده از پایگاه داده صوتی</w:t>
      </w:r>
    </w:p>
    <w:p>
      <w:pPr>
        <w:pStyle w:val="ListBullet"/>
        <w:jc w:val="right"/>
      </w:pPr>
      <w:r>
        <w:t>ترنسکریپشن خودکار با برچسب‌گذاری گویندگان</w:t>
      </w:r>
    </w:p>
    <w:p>
      <w:pPr>
        <w:pStyle w:val="ListBullet"/>
        <w:jc w:val="right"/>
      </w:pPr>
      <w:r>
        <w:t>پشتیبانی از چند زبان</w:t>
      </w:r>
    </w:p>
    <w:p/>
    <w:p>
      <w:pPr>
        <w:pStyle w:val="Heading3"/>
        <w:jc w:val="right"/>
      </w:pPr>
      <w:r>
        <w:t>3. استریم زنده صوتی</w:t>
      </w:r>
    </w:p>
    <w:p>
      <w:pPr>
        <w:pStyle w:val="ListBullet"/>
        <w:jc w:val="right"/>
      </w:pPr>
      <w:r>
        <w:t>انتقال صوت Real-time با تاخیر کم</w:t>
      </w:r>
    </w:p>
    <w:p>
      <w:pPr>
        <w:pStyle w:val="ListBullet"/>
        <w:jc w:val="right"/>
      </w:pPr>
      <w:r>
        <w:t>حذف نویز همزمان در حین استریم</w:t>
      </w:r>
    </w:p>
    <w:p>
      <w:pPr>
        <w:pStyle w:val="ListBullet"/>
        <w:jc w:val="right"/>
      </w:pPr>
      <w:r>
        <w:t>ضبط خودکار تمام استریم‌ها</w:t>
      </w:r>
    </w:p>
    <w:p>
      <w:pPr>
        <w:pStyle w:val="ListBullet"/>
        <w:jc w:val="right"/>
      </w:pPr>
      <w:r>
        <w:t>سیستم دوستی و مدیریت دسترسی</w:t>
      </w:r>
    </w:p>
    <w:p/>
    <w:p>
      <w:pPr>
        <w:pStyle w:val="Heading3"/>
        <w:jc w:val="right"/>
      </w:pPr>
      <w:r>
        <w:t>4. پردازش Batch</w:t>
      </w:r>
    </w:p>
    <w:p>
      <w:pPr>
        <w:pStyle w:val="ListBullet"/>
        <w:jc w:val="right"/>
      </w:pPr>
      <w:r>
        <w:t>آپلود و پردازش فایل‌های صوتی</w:t>
      </w:r>
    </w:p>
    <w:p>
      <w:pPr>
        <w:pStyle w:val="ListBullet"/>
        <w:jc w:val="right"/>
      </w:pPr>
      <w:r>
        <w:t>پیگیری وضعیت پردازش</w:t>
      </w:r>
    </w:p>
    <w:p>
      <w:pPr>
        <w:pStyle w:val="ListBullet"/>
        <w:jc w:val="right"/>
      </w:pPr>
      <w:r>
        <w:t>دانلود نتایج در فرمت‌های مختلف</w:t>
      </w:r>
    </w:p>
    <w:p>
      <w:pPr>
        <w:pStyle w:val="ListBullet"/>
        <w:jc w:val="right"/>
      </w:pPr>
      <w:r>
        <w:t>صف پردازش چندگانه</w:t>
      </w:r>
    </w:p>
    <w:p/>
    <w:p>
      <w:pPr>
        <w:pStyle w:val="Heading3"/>
        <w:jc w:val="right"/>
      </w:pPr>
      <w:r>
        <w:t>5. API جامع</w:t>
      </w:r>
    </w:p>
    <w:p>
      <w:pPr>
        <w:pStyle w:val="ListBullet"/>
        <w:jc w:val="right"/>
      </w:pPr>
      <w:r>
        <w:t>RESTful API کامل و مستند</w:t>
      </w:r>
    </w:p>
    <w:p>
      <w:pPr>
        <w:pStyle w:val="ListBullet"/>
        <w:jc w:val="right"/>
      </w:pPr>
      <w:r>
        <w:t>احراز هویت و مدیریت دسترسی</w:t>
      </w:r>
    </w:p>
    <w:p>
      <w:pPr>
        <w:pStyle w:val="ListBullet"/>
        <w:jc w:val="right"/>
      </w:pPr>
      <w:r>
        <w:t>پشتیبانی از فرمت‌های مختلف صوتی</w:t>
      </w:r>
    </w:p>
    <w:p>
      <w:pPr>
        <w:pStyle w:val="ListBullet"/>
        <w:jc w:val="right"/>
      </w:pPr>
      <w:r>
        <w:t>خروجی JSON استاندارد</w:t>
      </w:r>
    </w:p>
    <w:p/>
    <w:p>
      <w:r>
        <w:t>____________________________________________________________</w:t>
      </w:r>
    </w:p>
    <w:p/>
    <w:p>
      <w:pPr>
        <w:pStyle w:val="Heading2"/>
        <w:jc w:val="right"/>
      </w:pPr>
      <w:r>
        <w:t>🛠 سرویس‌های موجود</w:t>
      </w:r>
    </w:p>
    <w:p/>
    <w:p>
      <w:pPr>
        <w:pStyle w:val="Heading3"/>
        <w:jc w:val="right"/>
      </w:pPr>
      <w:r>
        <w:t>سرویس ۱: حذف نویز فایل (File Denoising Service)</w:t>
      </w:r>
    </w:p>
    <w:p/>
    <w:p>
      <w:pPr>
        <w:jc w:val="right"/>
      </w:pPr>
      <w:r>
        <w:t>**هدف:** حذف نویزهای پس‌زمینه از فایل‌های صوتی</w:t>
      </w:r>
    </w:p>
    <w:p/>
    <w:p>
      <w:pPr>
        <w:jc w:val="right"/>
      </w:pPr>
      <w:r>
        <w:t>**تکنولوژی پایه:** DeepFilterNet2</w:t>
      </w:r>
    </w:p>
    <w:p>
      <w:pPr>
        <w:pStyle w:val="ListBullet"/>
        <w:jc w:val="right"/>
      </w:pPr>
      <w:r>
        <w:t>یک مدل Deep Learning پیشرفته برای حذف نویز</w:t>
      </w:r>
    </w:p>
    <w:p>
      <w:pPr>
        <w:pStyle w:val="ListBullet"/>
        <w:jc w:val="right"/>
      </w:pPr>
      <w:r>
        <w:t>معماری مبتنی بر Encoder-Decoder با Attention Mechanism</w:t>
      </w:r>
    </w:p>
    <w:p>
      <w:pPr>
        <w:pStyle w:val="ListBullet"/>
        <w:jc w:val="right"/>
      </w:pPr>
      <w:r>
        <w:t>آموزش دیده بر روی میلیون‌ها نمونه صوتی نویزدار</w:t>
      </w:r>
    </w:p>
    <w:p/>
    <w:p>
      <w:pPr>
        <w:jc w:val="right"/>
      </w:pPr>
      <w:r>
        <w:t>**قابلیت‌ها:**</w:t>
      </w:r>
    </w:p>
    <w:p>
      <w:pPr>
        <w:pStyle w:val="ListBullet"/>
        <w:jc w:val="right"/>
      </w:pPr>
      <w:r>
        <w:t>حذف نویزهای مختلف (صدای ماشین، باد، همهمه، buzzing و...)</w:t>
      </w:r>
    </w:p>
    <w:p>
      <w:pPr>
        <w:pStyle w:val="ListBullet"/>
        <w:jc w:val="right"/>
      </w:pPr>
      <w:r>
        <w:t>تقویت اختیاری صدا (۲ تا ۵ برابر)</w:t>
      </w:r>
    </w:p>
    <w:p>
      <w:pPr>
        <w:pStyle w:val="ListBullet"/>
        <w:jc w:val="right"/>
      </w:pPr>
      <w:r>
        <w:t>پشتیبانی از فرمت‌های MP3, WAV, M4A, FLAC</w:t>
      </w:r>
    </w:p>
    <w:p>
      <w:pPr>
        <w:pStyle w:val="ListBullet"/>
        <w:jc w:val="right"/>
      </w:pPr>
      <w:r>
        <w:t>پردازش سریع و دقیق</w:t>
      </w:r>
    </w:p>
    <w:p/>
    <w:p>
      <w:pPr>
        <w:jc w:val="right"/>
      </w:pPr>
      <w:r>
        <w:t>**نحوه کارکرد:**</w:t>
      </w:r>
    </w:p>
    <w:p>
      <w:pPr>
        <w:pStyle w:val="ListNumber"/>
        <w:jc w:val="right"/>
      </w:pPr>
      <w:r>
        <w:t>کاربر فایل صوتی را آپلود می‌کند</w:t>
      </w:r>
    </w:p>
    <w:p>
      <w:pPr>
        <w:pStyle w:val="ListNumber"/>
        <w:jc w:val="right"/>
      </w:pPr>
      <w:r>
        <w:t>سیستم فایل را به چانک‌های کوچک تقسیم می‌کند</w:t>
      </w:r>
    </w:p>
    <w:p>
      <w:pPr>
        <w:pStyle w:val="ListNumber"/>
        <w:jc w:val="right"/>
      </w:pPr>
      <w:r>
        <w:t>DeepFilterNet2 هر چانک را پردازش و نویز را حذف می‌کند</w:t>
      </w:r>
    </w:p>
    <w:p>
      <w:pPr>
        <w:pStyle w:val="ListNumber"/>
        <w:jc w:val="right"/>
      </w:pPr>
      <w:r>
        <w:t>چانک‌های پردازش شده با Crossfading ترکیب می‌شوند</w:t>
      </w:r>
    </w:p>
    <w:p>
      <w:pPr>
        <w:pStyle w:val="ListNumber"/>
        <w:jc w:val="right"/>
      </w:pPr>
      <w:r>
        <w:t>در صورت درخواست، Volume Boost اعمال می‌شود</w:t>
      </w:r>
    </w:p>
    <w:p>
      <w:pPr>
        <w:pStyle w:val="ListNumber"/>
        <w:jc w:val="right"/>
      </w:pPr>
      <w:r>
        <w:t>فایل تمیز شده برای دانلود آماده می‌شود</w:t>
      </w:r>
    </w:p>
    <w:p/>
    <w:p>
      <w:pPr>
        <w:jc w:val="right"/>
      </w:pPr>
      <w:r>
        <w:t>**پیاده‌سازی:** `streams/audio_processor.py`</w:t>
      </w:r>
    </w:p>
    <w:p/>
    <w:p>
      <w:pPr>
        <w:jc w:val="right"/>
      </w:pPr>
      <w:r>
        <w:t>**API Endpoint:** `POST /api/denoise/upload/`</w:t>
      </w:r>
    </w:p>
    <w:p/>
    <w:p>
      <w:r>
        <w:t>____________________________________________________________</w:t>
      </w:r>
    </w:p>
    <w:p/>
    <w:p>
      <w:pPr>
        <w:pStyle w:val="Heading3"/>
        <w:jc w:val="right"/>
      </w:pPr>
      <w:r>
        <w:t>سرویس ۲: جداسازی آواز (Vocal Separation Service)</w:t>
      </w:r>
    </w:p>
    <w:p/>
    <w:p>
      <w:pPr>
        <w:jc w:val="right"/>
      </w:pPr>
      <w:r>
        <w:t>**هدف:** استخراج آواز یا موسیقی از فایل‌های آهنگ</w:t>
      </w:r>
    </w:p>
    <w:p/>
    <w:p>
      <w:pPr>
        <w:jc w:val="right"/>
      </w:pPr>
      <w:r>
        <w:t>**تکنولوژی پایه:** Demucs (v4)</w:t>
      </w:r>
    </w:p>
    <w:p>
      <w:pPr>
        <w:pStyle w:val="ListBullet"/>
        <w:jc w:val="right"/>
      </w:pPr>
      <w:r>
        <w:t>مدل پیشرفته Facebook Research برای Source Separation</w:t>
      </w:r>
    </w:p>
    <w:p>
      <w:pPr>
        <w:pStyle w:val="ListBullet"/>
        <w:jc w:val="right"/>
      </w:pPr>
      <w:r>
        <w:t>معماری Hybrid: Spectrogram + Waveform Processing</w:t>
      </w:r>
    </w:p>
    <w:p>
      <w:pPr>
        <w:pStyle w:val="ListBullet"/>
        <w:jc w:val="right"/>
      </w:pPr>
      <w:r>
        <w:t>قادر به جداسازی به ۴ stem: Vocals, Drums, Bass, Other</w:t>
      </w:r>
    </w:p>
    <w:p/>
    <w:p>
      <w:pPr>
        <w:jc w:val="right"/>
      </w:pPr>
      <w:r>
        <w:t>**قابلیت‌ها:**</w:t>
      </w:r>
    </w:p>
    <w:p>
      <w:pPr>
        <w:pStyle w:val="ListBullet"/>
        <w:jc w:val="right"/>
      </w:pPr>
      <w:r>
        <w:t>جداسازی با کیفیت استودیویی</w:t>
      </w:r>
    </w:p>
    <w:p>
      <w:pPr>
        <w:pStyle w:val="ListBullet"/>
        <w:jc w:val="right"/>
      </w:pPr>
      <w:r>
        <w:t>انتخاب stem مورد نظر (آواز یا موسیقی)</w:t>
      </w:r>
    </w:p>
    <w:p>
      <w:pPr>
        <w:pStyle w:val="ListBullet"/>
        <w:jc w:val="right"/>
      </w:pPr>
      <w:r>
        <w:t>پردازش پرسرعت با GPU</w:t>
      </w:r>
    </w:p>
    <w:p>
      <w:pPr>
        <w:pStyle w:val="ListBullet"/>
        <w:jc w:val="right"/>
      </w:pPr>
      <w:r>
        <w:t>خروجی با کیفیت بالا (Sample Rate حفظ شده)</w:t>
      </w:r>
    </w:p>
    <w:p/>
    <w:p>
      <w:pPr>
        <w:jc w:val="right"/>
      </w:pPr>
      <w:r>
        <w:t>**نحوه کارکرد:**</w:t>
      </w:r>
    </w:p>
    <w:p>
      <w:pPr>
        <w:pStyle w:val="ListNumber"/>
        <w:jc w:val="right"/>
      </w:pPr>
      <w:r>
        <w:t>آپلود فایل موزیک یا آهنگ</w:t>
      </w:r>
    </w:p>
    <w:p>
      <w:pPr>
        <w:pStyle w:val="ListNumber"/>
        <w:jc w:val="right"/>
      </w:pPr>
      <w:r>
        <w:t>Demucs فایل را به Spectrogram تبدیل می‌کند</w:t>
      </w:r>
    </w:p>
    <w:p>
      <w:pPr>
        <w:pStyle w:val="ListNumber"/>
        <w:jc w:val="right"/>
      </w:pPr>
      <w:r>
        <w:t>مدل U-Net پیشرفته هر منبع صوت را شناسایی می‌کند</w:t>
      </w:r>
    </w:p>
    <w:p>
      <w:pPr>
        <w:pStyle w:val="ListNumber"/>
        <w:jc w:val="right"/>
      </w:pPr>
      <w:r>
        <w:t>Stems جداسازی شده بازسازی می‌شوند</w:t>
      </w:r>
    </w:p>
    <w:p>
      <w:pPr>
        <w:pStyle w:val="ListNumber"/>
        <w:jc w:val="right"/>
      </w:pPr>
      <w:r>
        <w:t>Stem انتخاب شده (آواز یا موسیقی) ذخیره می‌شود</w:t>
      </w:r>
    </w:p>
    <w:p/>
    <w:p>
      <w:pPr>
        <w:jc w:val="right"/>
      </w:pPr>
      <w:r>
        <w:t>**پیاده‌سازی:** `streams/vocal_separation.py` + `demucs_separator.py`</w:t>
      </w:r>
    </w:p>
    <w:p/>
    <w:p>
      <w:pPr>
        <w:jc w:val="right"/>
      </w:pPr>
      <w:r>
        <w:t>**API Endpoint:** `POST /api/vocal-separation/upload/`</w:t>
      </w:r>
    </w:p>
    <w:p/>
    <w:p>
      <w:r>
        <w:t>____________________________________________________________</w:t>
      </w:r>
    </w:p>
    <w:p/>
    <w:p>
      <w:pPr>
        <w:pStyle w:val="Heading3"/>
        <w:jc w:val="right"/>
      </w:pPr>
      <w:r>
        <w:t>سرویس ۳: تقویت صدا (Audio Boost Service)</w:t>
      </w:r>
    </w:p>
    <w:p/>
    <w:p>
      <w:pPr>
        <w:jc w:val="right"/>
      </w:pPr>
      <w:r>
        <w:t>**هدف:** افزایش حجم صدای فایل‌های صوتی ضعیف</w:t>
      </w:r>
    </w:p>
    <w:p/>
    <w:p>
      <w:pPr>
        <w:jc w:val="right"/>
      </w:pPr>
      <w:r>
        <w:t>**تکنولوژی پایه:** پردازش سیگنال دیجیتال سفارشی</w:t>
      </w:r>
    </w:p>
    <w:p>
      <w:pPr>
        <w:pStyle w:val="ListBullet"/>
        <w:jc w:val="right"/>
      </w:pPr>
      <w:r>
        <w:t>Normalization هوشمند</w:t>
      </w:r>
    </w:p>
    <w:p>
      <w:pPr>
        <w:pStyle w:val="ListBullet"/>
        <w:jc w:val="right"/>
      </w:pPr>
      <w:r>
        <w:t>Peak Limiting برای جلوگیری از Clipping</w:t>
      </w:r>
    </w:p>
    <w:p>
      <w:pPr>
        <w:pStyle w:val="ListBullet"/>
        <w:jc w:val="right"/>
      </w:pPr>
      <w:r>
        <w:t>Dynamic Range Compression</w:t>
      </w:r>
    </w:p>
    <w:p/>
    <w:p>
      <w:pPr>
        <w:jc w:val="right"/>
      </w:pPr>
      <w:r>
        <w:t>**قابلیت‌ها:**</w:t>
      </w:r>
    </w:p>
    <w:p>
      <w:pPr>
        <w:pStyle w:val="ListBullet"/>
        <w:jc w:val="right"/>
      </w:pPr>
      <w:r>
        <w:t>سطوح مختلف تقویت (۲x، ۳x، ۴x، ۵x)</w:t>
      </w:r>
    </w:p>
    <w:p>
      <w:pPr>
        <w:pStyle w:val="ListBullet"/>
        <w:jc w:val="right"/>
      </w:pPr>
      <w:r>
        <w:t>حفظ کیفیت صدا</w:t>
      </w:r>
    </w:p>
    <w:p>
      <w:pPr>
        <w:pStyle w:val="ListBullet"/>
        <w:jc w:val="right"/>
      </w:pPr>
      <w:r>
        <w:t>جلوگیری از Distortion</w:t>
      </w:r>
    </w:p>
    <w:p>
      <w:pPr>
        <w:pStyle w:val="ListBullet"/>
        <w:jc w:val="right"/>
      </w:pPr>
      <w:r>
        <w:t>پردازش سریع</w:t>
      </w:r>
    </w:p>
    <w:p/>
    <w:p>
      <w:pPr>
        <w:jc w:val="right"/>
      </w:pPr>
      <w:r>
        <w:t>**نحوه کارکرد:**</w:t>
      </w:r>
    </w:p>
    <w:p>
      <w:pPr>
        <w:pStyle w:val="ListNumber"/>
        <w:jc w:val="right"/>
      </w:pPr>
      <w:r>
        <w:t>آپلود فایل صوتی با Volume پایین</w:t>
      </w:r>
    </w:p>
    <w:p>
      <w:pPr>
        <w:pStyle w:val="ListNumber"/>
        <w:jc w:val="right"/>
      </w:pPr>
      <w:r>
        <w:t>تحلیل سطح صدای فایل</w:t>
      </w:r>
    </w:p>
    <w:p>
      <w:pPr>
        <w:pStyle w:val="ListNumber"/>
        <w:jc w:val="right"/>
      </w:pPr>
      <w:r>
        <w:t>اعمال Gain با ضریب انتخابی</w:t>
      </w:r>
    </w:p>
    <w:p>
      <w:pPr>
        <w:pStyle w:val="ListNumber"/>
        <w:jc w:val="right"/>
      </w:pPr>
      <w:r>
        <w:t>Normalization و Peak Limiting</w:t>
      </w:r>
    </w:p>
    <w:p>
      <w:pPr>
        <w:pStyle w:val="ListNumber"/>
        <w:jc w:val="right"/>
      </w:pPr>
      <w:r>
        <w:t>تحویل فایل تقویت شده</w:t>
      </w:r>
    </w:p>
    <w:p/>
    <w:p>
      <w:pPr>
        <w:jc w:val="right"/>
      </w:pPr>
      <w:r>
        <w:t>**پیاده‌سازی:** `streams/audio_boost.py`</w:t>
      </w:r>
    </w:p>
    <w:p/>
    <w:p>
      <w:pPr>
        <w:jc w:val="right"/>
      </w:pPr>
      <w:r>
        <w:t>**API Endpoint:** `POST /api/audio-boost/upload/`</w:t>
      </w:r>
    </w:p>
    <w:p/>
    <w:p>
      <w:r>
        <w:t>____________________________________________________________</w:t>
      </w:r>
    </w:p>
    <w:p/>
    <w:p>
      <w:pPr>
        <w:pStyle w:val="Heading3"/>
        <w:jc w:val="right"/>
      </w:pPr>
      <w:r>
        <w:t>سرویس ۴: استخراج گوینده (Speaker Extraction Service)</w:t>
      </w:r>
    </w:p>
    <w:p/>
    <w:p>
      <w:pPr>
        <w:jc w:val="right"/>
      </w:pPr>
      <w:r>
        <w:t>**هدف:** جدا کردن صدای یک گوینده خاص از فایل چند نفره</w:t>
      </w:r>
    </w:p>
    <w:p/>
    <w:p>
      <w:pPr>
        <w:jc w:val="right"/>
      </w:pPr>
      <w:r>
        <w:t>**تکنولوژی پایه:**</w:t>
      </w:r>
    </w:p>
    <w:p>
      <w:pPr>
        <w:pStyle w:val="ListBullet"/>
        <w:jc w:val="right"/>
      </w:pPr>
      <w:r>
        <w:t>**ECAPA-TDNN (SpeechBrain)**: برای شناسایی گوینده</w:t>
      </w:r>
    </w:p>
    <w:p>
      <w:pPr>
        <w:pStyle w:val="ListBullet"/>
        <w:jc w:val="right"/>
      </w:pPr>
      <w:r>
        <w:t>**SepFormer**: برای جداسازی منابع صوتی</w:t>
      </w:r>
    </w:p>
    <w:p>
      <w:pPr>
        <w:pStyle w:val="ListBullet"/>
        <w:jc w:val="right"/>
      </w:pPr>
      <w:r>
        <w:t>**Resemblyzer**: برای استخراج Embedding صوتی</w:t>
      </w:r>
    </w:p>
    <w:p/>
    <w:p>
      <w:pPr>
        <w:jc w:val="right"/>
      </w:pPr>
      <w:r>
        <w:t>**قابلیت‌ها:**</w:t>
      </w:r>
    </w:p>
    <w:p>
      <w:pPr>
        <w:pStyle w:val="ListBullet"/>
        <w:jc w:val="right"/>
      </w:pPr>
      <w:r>
        <w:t>شناسایی دقیق گوینده مورد نظر</w:t>
      </w:r>
    </w:p>
    <w:p>
      <w:pPr>
        <w:pStyle w:val="ListBullet"/>
        <w:jc w:val="right"/>
      </w:pPr>
      <w:r>
        <w:t>جداسازی از بین چند گوینده</w:t>
      </w:r>
    </w:p>
    <w:p>
      <w:pPr>
        <w:pStyle w:val="ListBullet"/>
        <w:jc w:val="right"/>
      </w:pPr>
      <w:r>
        <w:t>تقویت اختیاری صدای استخراج شده</w:t>
      </w:r>
    </w:p>
    <w:p>
      <w:pPr>
        <w:pStyle w:val="ListBullet"/>
        <w:jc w:val="right"/>
      </w:pPr>
      <w:r>
        <w:t>دقت بالا حتی با نویز پس‌زمینه</w:t>
      </w:r>
    </w:p>
    <w:p/>
    <w:p>
      <w:pPr>
        <w:jc w:val="right"/>
      </w:pPr>
      <w:r>
        <w:t>**نحوه کارکرد:**</w:t>
      </w:r>
    </w:p>
    <w:p>
      <w:pPr>
        <w:pStyle w:val="ListNumber"/>
        <w:jc w:val="right"/>
      </w:pPr>
      <w:r>
        <w:t>آپلود فایل اصلی (چند گوینده‌ای)</w:t>
      </w:r>
    </w:p>
    <w:p>
      <w:pPr>
        <w:pStyle w:val="ListNumber"/>
        <w:jc w:val="right"/>
      </w:pPr>
      <w:r>
        <w:t>آپلود نمونه صوتی از گوینده مورد نظر</w:t>
      </w:r>
    </w:p>
    <w:p>
      <w:pPr>
        <w:pStyle w:val="ListNumber"/>
        <w:jc w:val="right"/>
      </w:pPr>
      <w:r>
        <w:t>استخراج Embedding از نمونه مرجع با ECAPA-TDNN</w:t>
      </w:r>
    </w:p>
    <w:p>
      <w:pPr>
        <w:pStyle w:val="ListNumber"/>
        <w:jc w:val="right"/>
      </w:pPr>
      <w:r>
        <w:t>تحلیل فایل اصلی و شناسایی بخش‌های گوینده</w:t>
      </w:r>
    </w:p>
    <w:p>
      <w:pPr>
        <w:pStyle w:val="ListNumber"/>
        <w:jc w:val="right"/>
      </w:pPr>
      <w:r>
        <w:t>SepFormer صدای گوینده را از سایر منابع جدا می‌کند</w:t>
      </w:r>
    </w:p>
    <w:p>
      <w:pPr>
        <w:pStyle w:val="ListNumber"/>
        <w:jc w:val="right"/>
      </w:pPr>
      <w:r>
        <w:t>تحویل فایل حاوی فقط صدای گوینده مورد نظر</w:t>
      </w:r>
    </w:p>
    <w:p/>
    <w:p>
      <w:pPr>
        <w:jc w:val="right"/>
      </w:pPr>
      <w:r>
        <w:t>**پیاده‌سازی:** `streams/speaker_extraction_processor.py` + `speaker_extraction/`</w:t>
      </w:r>
    </w:p>
    <w:p/>
    <w:p>
      <w:pPr>
        <w:jc w:val="right"/>
      </w:pPr>
      <w:r>
        <w:t>**API Endpoint:** `POST /api/speaker-extraction/upload/`</w:t>
      </w:r>
    </w:p>
    <w:p/>
    <w:p>
      <w:r>
        <w:t>____________________________________________________________</w:t>
      </w:r>
    </w:p>
    <w:p/>
    <w:p>
      <w:pPr>
        <w:pStyle w:val="Heading3"/>
        <w:jc w:val="right"/>
      </w:pPr>
      <w:r>
        <w:t>سرویس ۵: استریم زنده صوتی (Real-time Audio Streaming)</w:t>
      </w:r>
    </w:p>
    <w:p/>
    <w:p>
      <w:pPr>
        <w:jc w:val="right"/>
      </w:pPr>
      <w:r>
        <w:t>**هدف:** پخش زنده صوت با امکان حذف نویز همزمان</w:t>
      </w:r>
    </w:p>
    <w:p/>
    <w:p>
      <w:pPr>
        <w:jc w:val="right"/>
      </w:pPr>
      <w:r>
        <w:t>**تکنولوژی پایه:**</w:t>
      </w:r>
    </w:p>
    <w:p>
      <w:pPr>
        <w:pStyle w:val="ListBullet"/>
        <w:jc w:val="right"/>
      </w:pPr>
      <w:r>
        <w:t>**WebRTC**: برای انتقال Real-time با کیفیت</w:t>
      </w:r>
    </w:p>
    <w:p>
      <w:pPr>
        <w:pStyle w:val="ListBullet"/>
        <w:jc w:val="right"/>
      </w:pPr>
      <w:r>
        <w:t>**Django Channels**: برای ارتباط WebSocket</w:t>
      </w:r>
    </w:p>
    <w:p>
      <w:pPr>
        <w:pStyle w:val="ListBullet"/>
        <w:jc w:val="right"/>
      </w:pPr>
      <w:r>
        <w:t>**Redis**: برای Pub/Sub و Session Management</w:t>
      </w:r>
    </w:p>
    <w:p>
      <w:pPr>
        <w:pStyle w:val="ListBullet"/>
        <w:jc w:val="right"/>
      </w:pPr>
      <w:r>
        <w:t>**DeepFilterNet2**: برای حذف نویز زنده</w:t>
      </w:r>
    </w:p>
    <w:p/>
    <w:p>
      <w:pPr>
        <w:jc w:val="right"/>
      </w:pPr>
      <w:r>
        <w:t>**قابلیت‌ها:**</w:t>
      </w:r>
    </w:p>
    <w:p>
      <w:pPr>
        <w:pStyle w:val="ListBullet"/>
        <w:jc w:val="right"/>
      </w:pPr>
      <w:r>
        <w:t>تاخیر بسیار کم (&lt;500ms)</w:t>
      </w:r>
    </w:p>
    <w:p>
      <w:pPr>
        <w:pStyle w:val="ListBullet"/>
        <w:jc w:val="right"/>
      </w:pPr>
      <w:r>
        <w:t>حذف نویز اختیاری در حین استریم</w:t>
      </w:r>
    </w:p>
    <w:p>
      <w:pPr>
        <w:pStyle w:val="ListBullet"/>
        <w:jc w:val="right"/>
      </w:pPr>
      <w:r>
        <w:t>ضبط خودکار استریم‌ها</w:t>
      </w:r>
    </w:p>
    <w:p>
      <w:pPr>
        <w:pStyle w:val="ListBullet"/>
        <w:jc w:val="right"/>
      </w:pPr>
      <w:r>
        <w:t>سیستم دوستی و کنترل دسترسی</w:t>
      </w:r>
    </w:p>
    <w:p>
      <w:pPr>
        <w:pStyle w:val="ListBullet"/>
        <w:jc w:val="right"/>
      </w:pPr>
      <w:r>
        <w:t>نمایش وضعیت Online/Streaming کاربران</w:t>
      </w:r>
    </w:p>
    <w:p>
      <w:pPr>
        <w:pStyle w:val="ListBullet"/>
        <w:jc w:val="right"/>
      </w:pPr>
      <w:r>
        <w:t>Chat همزمان در حین استریم</w:t>
      </w:r>
    </w:p>
    <w:p/>
    <w:p>
      <w:pPr>
        <w:jc w:val="right"/>
      </w:pPr>
      <w:r>
        <w:t>**نحوه کارکرد:**</w:t>
      </w:r>
    </w:p>
    <w:p>
      <w:pPr>
        <w:pStyle w:val="ListNumber"/>
        <w:jc w:val="right"/>
      </w:pPr>
      <w:r>
        <w:t>**Broadcaster** استریم خود را آغاز می‌کند</w:t>
      </w:r>
    </w:p>
    <w:p>
      <w:pPr>
        <w:pStyle w:val="ListNumber"/>
        <w:jc w:val="right"/>
      </w:pPr>
      <w:r>
        <w:t>صدای میکروفون از طریق WebRTC به سرور ارسال می‌شود</w:t>
      </w:r>
    </w:p>
    <w:p>
      <w:pPr>
        <w:pStyle w:val="ListNumber"/>
        <w:jc w:val="right"/>
      </w:pPr>
      <w:r>
        <w:t>سرور (اختیاری) نویز را با DeepFilterNet2 حذف می‌کند</w:t>
      </w:r>
    </w:p>
    <w:p>
      <w:pPr>
        <w:pStyle w:val="ListNumber"/>
        <w:jc w:val="right"/>
      </w:pPr>
      <w:r>
        <w:t>صدای پردازش شده به سایر کاربران (Listeners) Broadcast می‌شود</w:t>
      </w:r>
    </w:p>
    <w:p>
      <w:pPr>
        <w:pStyle w:val="ListNumber"/>
        <w:jc w:val="right"/>
      </w:pPr>
      <w:r>
        <w:t>فایل استریم به صورت خودکار ضبط می‌شود</w:t>
      </w:r>
    </w:p>
    <w:p>
      <w:pPr>
        <w:pStyle w:val="ListNumber"/>
        <w:jc w:val="right"/>
      </w:pPr>
      <w:r>
        <w:t>وضعیت حضور کاربران با Redis Pub/Sub مدیریت می‌شود</w:t>
      </w:r>
    </w:p>
    <w:p/>
    <w:p>
      <w:pPr>
        <w:jc w:val="right"/>
      </w:pPr>
      <w:r>
        <w:t>**معماری:**</w:t>
      </w:r>
    </w:p>
    <w:p>
      <w:pPr>
        <w:jc w:val="left"/>
      </w:pPr>
      <w:r>
        <w:rPr>
          <w:rFonts w:ascii="Courier New" w:hAnsi="Courier New"/>
          <w:sz w:val="18"/>
        </w:rPr>
        <w:t>Browser (Mic) → WebRTC → Django Channels Consumer</w:t>
        <w:br/>
        <w:t xml:space="preserve">                              ↓</w:t>
        <w:br/>
        <w:t xml:space="preserve">                   [Optional DenoiseProcessor]</w:t>
        <w:br/>
        <w:t xml:space="preserve">                              ↓</w:t>
        <w:br/>
        <w:t xml:space="preserve">                    Redis Pub/Sub Channel</w:t>
        <w:br/>
        <w:t xml:space="preserve">                              ↓</w:t>
        <w:br/>
        <w:t xml:space="preserve">                   Listeners (WebRTC) + Recorder</w:t>
      </w:r>
    </w:p>
    <w:p/>
    <w:p>
      <w:pPr>
        <w:jc w:val="right"/>
      </w:pPr>
      <w:r>
        <w:t>**پیاده‌سازی:**</w:t>
      </w:r>
    </w:p>
    <w:p>
      <w:pPr>
        <w:pStyle w:val="ListBullet"/>
        <w:jc w:val="right"/>
      </w:pPr>
      <w:r>
        <w:t>`streams/consumers.py`: WebSocket handlers</w:t>
      </w:r>
    </w:p>
    <w:p>
      <w:pPr>
        <w:pStyle w:val="ListBullet"/>
        <w:jc w:val="right"/>
      </w:pPr>
      <w:r>
        <w:t>`streams/webrtc_handler.py`: Session management</w:t>
      </w:r>
    </w:p>
    <w:p>
      <w:pPr>
        <w:pStyle w:val="ListBullet"/>
        <w:jc w:val="right"/>
      </w:pPr>
      <w:r>
        <w:t>`streams/presence_store.py`: Online status tracking</w:t>
      </w:r>
    </w:p>
    <w:p/>
    <w:p>
      <w:pPr>
        <w:jc w:val="right"/>
      </w:pPr>
      <w:r>
        <w:t>**WebSocket Endpoint:** `ws://domain/ws/audio/&lt;username&gt;/`</w:t>
      </w:r>
    </w:p>
    <w:p/>
    <w:p>
      <w:r>
        <w:t>____________________________________________________________</w:t>
      </w:r>
    </w:p>
    <w:p/>
    <w:p>
      <w:pPr>
        <w:pStyle w:val="Heading3"/>
        <w:jc w:val="right"/>
      </w:pPr>
      <w:r>
        <w:t>سرویس ۶: دایرایزیشن و شناسایی گوینده (Speaker Diarization Service) ⭐</w:t>
      </w:r>
    </w:p>
    <w:p/>
    <w:p>
      <w:pPr>
        <w:jc w:val="right"/>
      </w:pPr>
      <w:r>
        <w:t>**هدف:** تشخیص "چه کسی، چه زمانی صحبت کرده است" در فایل‌های صوتی</w:t>
      </w:r>
    </w:p>
    <w:p/>
    <w:p>
      <w:pPr>
        <w:jc w:val="right"/>
      </w:pPr>
      <w:r>
        <w:t>**تکنولوژی پایه:**</w:t>
      </w:r>
    </w:p>
    <w:p>
      <w:pPr>
        <w:pStyle w:val="ListBullet"/>
        <w:jc w:val="right"/>
      </w:pPr>
      <w:r>
        <w:t>**pyannote.audio**: مدل پیشرفته دایرایزیشن</w:t>
      </w:r>
    </w:p>
    <w:p>
      <w:pPr>
        <w:pStyle w:val="ListBullet"/>
        <w:jc w:val="right"/>
      </w:pPr>
      <w:r>
        <w:t>**Resemblyzer**: استخراج Voice Embeddings</w:t>
      </w:r>
    </w:p>
    <w:p>
      <w:pPr>
        <w:pStyle w:val="ListBullet"/>
        <w:jc w:val="right"/>
      </w:pPr>
      <w:r>
        <w:t>**Whisper (OpenAI)**: ترنسکریپشن چندزبانه</w:t>
      </w:r>
    </w:p>
    <w:p>
      <w:pPr>
        <w:pStyle w:val="ListBullet"/>
        <w:jc w:val="right"/>
      </w:pPr>
      <w:r>
        <w:t>**SpeechBrain ECAPA-TDNN**: شناسایی گوینده</w:t>
      </w:r>
    </w:p>
    <w:p/>
    <w:p>
      <w:pPr>
        <w:jc w:val="right"/>
      </w:pPr>
      <w:r>
        <w:t>**قابلیت‌ها:**</w:t>
      </w:r>
    </w:p>
    <w:p>
      <w:pPr>
        <w:pStyle w:val="ListBullet"/>
        <w:jc w:val="right"/>
      </w:pPr>
      <w:r>
        <w:t>تشخیص زمان شروع و پایان هر گوینده</w:t>
      </w:r>
    </w:p>
    <w:p>
      <w:pPr>
        <w:pStyle w:val="ListBullet"/>
        <w:jc w:val="right"/>
      </w:pPr>
      <w:r>
        <w:t>شناسایی گویندگان از طریق پایگاه صوتی</w:t>
      </w:r>
    </w:p>
    <w:p>
      <w:pPr>
        <w:pStyle w:val="ListBullet"/>
        <w:jc w:val="right"/>
      </w:pPr>
      <w:r>
        <w:t>ترنسکریپشن خودکار با برچسب گوینده</w:t>
      </w:r>
    </w:p>
    <w:p>
      <w:pPr>
        <w:pStyle w:val="ListBullet"/>
        <w:jc w:val="right"/>
      </w:pPr>
      <w:r>
        <w:t>پشتیبانی از فارسی، انگلیسی و سایر زبان‌ها</w:t>
      </w:r>
    </w:p>
    <w:p>
      <w:pPr>
        <w:pStyle w:val="ListBullet"/>
        <w:jc w:val="right"/>
      </w:pPr>
      <w:r>
        <w:t>خروجی در فرمت‌های JSON, TXT, SRT, VTT</w:t>
      </w:r>
    </w:p>
    <w:p/>
    <w:p>
      <w:pPr>
        <w:jc w:val="right"/>
      </w:pPr>
      <w:r>
        <w:t>**نحوه کارکرد:**</w:t>
      </w:r>
    </w:p>
    <w:p/>
    <w:p>
      <w:pPr>
        <w:jc w:val="right"/>
      </w:pPr>
      <w:r>
        <w:t>**فاز ۱: Enrollment (ثبت گویندگان)**</w:t>
      </w:r>
    </w:p>
    <w:p>
      <w:pPr>
        <w:pStyle w:val="ListNumber"/>
        <w:jc w:val="right"/>
      </w:pPr>
      <w:r>
        <w:t>آپلود نمونه‌های صوتی از هر گوینده</w:t>
      </w:r>
    </w:p>
    <w:p>
      <w:pPr>
        <w:pStyle w:val="ListNumber"/>
        <w:jc w:val="right"/>
      </w:pPr>
      <w:r>
        <w:t>استخراج Voice Embedding با Resemblyzer</w:t>
      </w:r>
    </w:p>
    <w:p>
      <w:pPr>
        <w:pStyle w:val="ListNumber"/>
        <w:jc w:val="right"/>
      </w:pPr>
      <w:r>
        <w:t>ذخیره در پایگاه داده JSON</w:t>
      </w:r>
    </w:p>
    <w:p/>
    <w:p>
      <w:pPr>
        <w:jc w:val="right"/>
      </w:pPr>
      <w:r>
        <w:t>**فاز ۲: Diarization**</w:t>
      </w:r>
    </w:p>
    <w:p>
      <w:pPr>
        <w:pStyle w:val="ListNumber"/>
        <w:jc w:val="right"/>
      </w:pPr>
      <w:r>
        <w:t>آپلود فایل جلسه/پادکست</w:t>
      </w:r>
    </w:p>
    <w:p>
      <w:pPr>
        <w:pStyle w:val="ListNumber"/>
        <w:jc w:val="right"/>
      </w:pPr>
      <w:r>
        <w:t>pyannote.audio تشخیص می‌دهد چند نفر و چه زمانی صحبت کرده‌اند</w:t>
      </w:r>
    </w:p>
    <w:p>
      <w:pPr>
        <w:pStyle w:val="ListNumber"/>
        <w:jc w:val="right"/>
      </w:pPr>
      <w:r>
        <w:t>برای هر Segment، صدا استخراج می‌شود</w:t>
      </w:r>
    </w:p>
    <w:p>
      <w:pPr>
        <w:pStyle w:val="ListNumber"/>
        <w:jc w:val="right"/>
      </w:pPr>
      <w:r>
        <w:t>با مقایسه Embedding، گوینده شناسایی می‌شود</w:t>
      </w:r>
    </w:p>
    <w:p/>
    <w:p>
      <w:pPr>
        <w:jc w:val="right"/>
      </w:pPr>
      <w:r>
        <w:t>**فاز ۳: Transcription (اختیاری)**</w:t>
      </w:r>
    </w:p>
    <w:p>
      <w:pPr>
        <w:pStyle w:val="ListNumber"/>
        <w:jc w:val="right"/>
      </w:pPr>
      <w:r>
        <w:t>Whisper هر Segment را Transcribe می‌کند</w:t>
      </w:r>
    </w:p>
    <w:p>
      <w:pPr>
        <w:pStyle w:val="ListNumber"/>
        <w:jc w:val="right"/>
      </w:pPr>
      <w:r>
        <w:t>متن با برچسب گوینده ترکیب می‌شود</w:t>
      </w:r>
    </w:p>
    <w:p>
      <w:pPr>
        <w:pStyle w:val="ListNumber"/>
        <w:jc w:val="right"/>
      </w:pPr>
      <w:r>
        <w:t>خروجی در قالب دلخواه ساخته می‌شود</w:t>
      </w:r>
    </w:p>
    <w:p/>
    <w:p>
      <w:pPr>
        <w:jc w:val="right"/>
      </w:pPr>
      <w:r>
        <w:t>**مثال خروجی JSON:**</w:t>
      </w:r>
    </w:p>
    <w:p>
      <w:pPr>
        <w:jc w:val="left"/>
      </w:pPr>
      <w:r>
        <w:rPr>
          <w:rFonts w:ascii="Courier New" w:hAnsi="Courier New"/>
          <w:sz w:val="18"/>
        </w:rPr>
        <w:t>[</w:t>
        <w:br/>
        <w:t xml:space="preserve">  {</w:t>
        <w:br/>
        <w:t xml:space="preserve">    "start": 0.0,</w:t>
        <w:br/>
        <w:t xml:space="preserve">    "end": 20.5,</w:t>
        <w:br/>
        <w:t xml:space="preserve">    "speaker": "sp3000",</w:t>
        <w:br/>
        <w:t xml:space="preserve">    "text": "سلام، امروز می‌خواهیم در مورد..."</w:t>
        <w:br/>
        <w:t xml:space="preserve">  },</w:t>
        <w:br/>
        <w:t xml:space="preserve">  {</w:t>
        <w:br/>
        <w:t xml:space="preserve">    "start": 21.0,</w:t>
        <w:br/>
        <w:t xml:space="preserve">    "end": 33.0,</w:t>
        <w:br/>
        <w:t xml:space="preserve">    "speaker": "sp422",</w:t>
        <w:br/>
        <w:t xml:space="preserve">    "text": "بله، این موضوع بسیار مهم است..."</w:t>
        <w:br/>
        <w:t xml:space="preserve">  }</w:t>
        <w:br/>
        <w:t>]</w:t>
      </w:r>
    </w:p>
    <w:p/>
    <w:p>
      <w:pPr>
        <w:jc w:val="right"/>
      </w:pPr>
      <w:r>
        <w:t>**پیاده‌سازی:** پوشه `Nemo-diarization/`</w:t>
      </w:r>
    </w:p>
    <w:p>
      <w:pPr>
        <w:pStyle w:val="ListBullet"/>
        <w:jc w:val="right"/>
      </w:pPr>
      <w:r>
        <w:t>`main.py`: Pipeline اصلی</w:t>
      </w:r>
    </w:p>
    <w:p>
      <w:pPr>
        <w:pStyle w:val="ListBullet"/>
        <w:jc w:val="right"/>
      </w:pPr>
      <w:r>
        <w:t>`diarization_processor.py`: موتور دایرایزیشن</w:t>
      </w:r>
    </w:p>
    <w:p>
      <w:pPr>
        <w:pStyle w:val="ListBullet"/>
        <w:jc w:val="right"/>
      </w:pPr>
      <w:r>
        <w:t>`voice_enrollment.py`: مدیریت پایگاه گویندگان</w:t>
      </w:r>
    </w:p>
    <w:p>
      <w:pPr>
        <w:pStyle w:val="ListBullet"/>
        <w:jc w:val="right"/>
      </w:pPr>
      <w:r>
        <w:t>`transcription.py`: یکپارچه‌سازی Whisper</w:t>
      </w:r>
    </w:p>
    <w:p/>
    <w:p>
      <w:pPr>
        <w:jc w:val="right"/>
      </w:pPr>
      <w:r>
        <w:t>**API Function:**</w:t>
      </w:r>
    </w:p>
    <w:p>
      <w:pPr>
        <w:jc w:val="left"/>
      </w:pPr>
      <w:r>
        <w:rPr>
          <w:rFonts w:ascii="Courier New" w:hAnsi="Courier New"/>
          <w:sz w:val="18"/>
        </w:rPr>
        <w:t>process_meeting_audio(</w:t>
        <w:br/>
        <w:t xml:space="preserve">    meeting_audio_path,</w:t>
        <w:br/>
        <w:t xml:space="preserve">    voice_embeddings_database_path,</w:t>
        <w:br/>
        <w:t xml:space="preserve">    expected_language="fa",</w:t>
        <w:br/>
        <w:t xml:space="preserve">    output_transcriptions=True,</w:t>
        <w:br/>
        <w:t xml:space="preserve">    transcriptor_model_path="path/to/whisper"</w:t>
        <w:br/>
        <w:t>)</w:t>
      </w:r>
    </w:p>
    <w:p/>
    <w:p>
      <w:r>
        <w:t>____________________________________________________________</w:t>
      </w:r>
    </w:p>
    <w:p/>
    <w:p>
      <w:pPr>
        <w:pStyle w:val="Heading2"/>
        <w:jc w:val="right"/>
      </w:pPr>
      <w:r>
        <w:t>🏗 معماری فنی</w:t>
      </w:r>
    </w:p>
    <w:p/>
    <w:p>
      <w:pPr>
        <w:pStyle w:val="Heading3"/>
        <w:jc w:val="right"/>
      </w:pPr>
      <w:r>
        <w:t>معماری کلی</w:t>
      </w:r>
    </w:p>
    <w:p/>
    <w:p>
      <w:pPr>
        <w:jc w:val="left"/>
      </w:pPr>
      <w:r>
        <w:rPr>
          <w:rFonts w:ascii="Courier New" w:hAnsi="Courier New"/>
          <w:sz w:val="18"/>
        </w:rPr>
        <w:t>┌─────────────────────────────────────────────────────────┐</w:t>
        <w:br/>
        <w:t>│                    Frontend Layer                        │</w:t>
        <w:br/>
        <w:t>│  (HTML/CSS/JS + WebRTC + Modal-based UI)               │</w:t>
        <w:br/>
        <w:t>└──────────────────┬──────────────────────────────────────┘</w:t>
        <w:br/>
        <w:t xml:space="preserve">                   │</w:t>
        <w:br/>
        <w:t xml:space="preserve">                   ▼</w:t>
        <w:br/>
        <w:t>┌─────────────────────────────────────────────────────────┐</w:t>
        <w:br/>
        <w:t>│                   API Gateway (Django)                   │</w:t>
        <w:br/>
        <w:t>│         • RESTful Endpoints                             │</w:t>
        <w:br/>
        <w:t>│         • WebSocket Endpoints (Channels)                │</w:t>
        <w:br/>
        <w:t>│         • Authentication &amp; Authorization                │</w:t>
        <w:br/>
        <w:t>└──────────────────┬──────────────────────────────────────┘</w:t>
        <w:br/>
        <w:t xml:space="preserve">                   │</w:t>
        <w:br/>
        <w:t xml:space="preserve">        ┌──────────┴───────────┐</w:t>
        <w:br/>
        <w:t xml:space="preserve">        ▼                      ▼</w:t>
        <w:br/>
        <w:t>┌─────────────────┐   ┌──────────────────────┐</w:t>
        <w:br/>
        <w:t>│  Redis Layer    │   │   Database (SQLite)  │</w:t>
        <w:br/>
        <w:t>│  • Pub/Sub      │   │   • User Data        │</w:t>
        <w:br/>
        <w:t>│  • Sessions     │   │   • File Records     │</w:t>
        <w:br/>
        <w:t>│  • Cache        │   │   • Friendships      │</w:t>
        <w:br/>
        <w:t>└─────────────────┘   └──────────────────────┘</w:t>
        <w:br/>
        <w:t xml:space="preserve">        │</w:t>
        <w:br/>
        <w:t xml:space="preserve">        ▼</w:t>
        <w:br/>
        <w:t>┌─────────────────────────────────────────────────────────┐</w:t>
        <w:br/>
        <w:t>│              Processing Layer (AI Models)                │</w:t>
        <w:br/>
        <w:t>│                                                          │</w:t>
        <w:br/>
        <w:t>│  ┌──────────────┐  ┌──────────────┐  ┌──────────────┐ │</w:t>
        <w:br/>
        <w:t>│  │ DeepFilter   │  │    Demucs    │  │  SpeechBrain │ │</w:t>
        <w:br/>
        <w:t>│  │    Net2      │  │     (v4)     │  │   ECAPA      │ │</w:t>
        <w:br/>
        <w:t>│  └──────────────┘  └──────────────┘  └──────────────┘ │</w:t>
        <w:br/>
        <w:t>│                                                          │</w:t>
        <w:br/>
        <w:t>│  ┌──────────────┐  ┌──────────────┐  ┌──────────────┐ │</w:t>
        <w:br/>
        <w:t>│  │  Resemblyzer │  │   Whisper    │  │  pyannote    │ │</w:t>
        <w:br/>
        <w:t>│  │              │  │   (OpenAI)   │  │    .audio    │ │</w:t>
        <w:br/>
        <w:t>│  └──────────────┘  └──────────────┘  └──────────────┘ │</w:t>
        <w:br/>
        <w:t>└─────────────────────────────────────────────────────────┘</w:t>
        <w:br/>
        <w:t xml:space="preserve">        │</w:t>
        <w:br/>
        <w:t xml:space="preserve">        ▼</w:t>
        <w:br/>
        <w:t>┌─────────────────────────────────────────────────────────┐</w:t>
        <w:br/>
        <w:t>│                   Storage Layer                          │</w:t>
        <w:br/>
        <w:t>│   • Uploaded Files (media/uploads/)                     │</w:t>
        <w:br/>
        <w:t>│   • Processed Files (media/denoised/, etc.)             │</w:t>
        <w:br/>
        <w:t>│   • Stream Recordings (media/recordings/)               │</w:t>
        <w:br/>
        <w:t>│   • Static Files (staticfiles/)                         │</w:t>
        <w:br/>
        <w:t>└─────────────────────────────────────────────────────────┘</w:t>
      </w:r>
    </w:p>
    <w:p/>
    <w:p>
      <w:pPr>
        <w:pStyle w:val="Heading3"/>
        <w:jc w:val="right"/>
      </w:pPr>
      <w:r>
        <w:t>Flow Diagram - File Processing</w:t>
      </w:r>
    </w:p>
    <w:p/>
    <w:p>
      <w:pPr>
        <w:jc w:val="left"/>
      </w:pPr>
      <w:r>
        <w:rPr>
          <w:rFonts w:ascii="Courier New" w:hAnsi="Courier New"/>
          <w:sz w:val="18"/>
        </w:rPr>
        <w:t>User → Upload File → API Endpoint → Validation</w:t>
        <w:br/>
        <w:t xml:space="preserve">                                        ↓</w:t>
        <w:br/>
        <w:t xml:space="preserve">                                  Save to DB</w:t>
        <w:br/>
        <w:t xml:space="preserve">                                        ↓</w:t>
        <w:br/>
        <w:t xml:space="preserve">                               Create Task/Job</w:t>
        <w:br/>
        <w:t xml:space="preserve">                                        ↓</w:t>
        <w:br/>
        <w:t xml:space="preserve">                        ┌───────────────┴────────────────┐</w:t>
        <w:br/>
        <w:t xml:space="preserve">                        ▼                                ▼</w:t>
        <w:br/>
        <w:t xml:space="preserve">                  Load Audio File               Start Processing</w:t>
        <w:br/>
        <w:t xml:space="preserve">                        ↓                                ↓</w:t>
        <w:br/>
        <w:t xml:space="preserve">                 Split to Chunks              Load AI Model (GPU)</w:t>
        <w:br/>
        <w:t xml:space="preserve">                        ↓                                ↓</w:t>
        <w:br/>
        <w:t xml:space="preserve">               Process Each Chunk ←──────── Apply Processing</w:t>
        <w:br/>
        <w:t xml:space="preserve">                        ↓</w:t>
        <w:br/>
        <w:t xml:space="preserve">                  Merge Chunks</w:t>
        <w:br/>
        <w:t xml:space="preserve">                        ↓</w:t>
        <w:br/>
        <w:t xml:space="preserve">                  Save Output File</w:t>
        <w:br/>
        <w:t xml:space="preserve">                        ↓</w:t>
        <w:br/>
        <w:t xml:space="preserve">               Update DB Status → Notify User</w:t>
        <w:br/>
        <w:t xml:space="preserve">                        ↓</w:t>
        <w:br/>
        <w:t xml:space="preserve">                Return Download URL</w:t>
      </w:r>
    </w:p>
    <w:p/>
    <w:p>
      <w:pPr>
        <w:pStyle w:val="Heading3"/>
        <w:jc w:val="right"/>
      </w:pPr>
      <w:r>
        <w:t>Flow Diagram - Real-time Streaming</w:t>
      </w:r>
    </w:p>
    <w:p/>
    <w:p>
      <w:pPr>
        <w:jc w:val="left"/>
      </w:pPr>
      <w:r>
        <w:rPr>
          <w:rFonts w:ascii="Courier New" w:hAnsi="Courier New"/>
          <w:sz w:val="18"/>
        </w:rPr>
        <w:t>Broadcaster                  Server                    Listener</w:t>
        <w:br/>
        <w:t xml:space="preserve">    │                          │                          │</w:t>
        <w:br/>
        <w:t xml:space="preserve">    │──── Start Stream ────────→│                          │</w:t>
        <w:br/>
        <w:t xml:space="preserve">    │                          │                          │</w:t>
        <w:br/>
        <w:t xml:space="preserve">    │←─── WebRTC Offer ────────│                          │</w:t>
        <w:br/>
        <w:t xml:space="preserve">    │                          │                          │</w:t>
        <w:br/>
        <w:t xml:space="preserve">    │──── WebRTC Answer ───────→│                          │</w:t>
        <w:br/>
        <w:t xml:space="preserve">    │                          │                          │</w:t>
        <w:br/>
        <w:t xml:space="preserve">    │                          │←──── Subscribe ──────────│</w:t>
        <w:br/>
        <w:t xml:space="preserve">    │                          │                          │</w:t>
        <w:br/>
        <w:t xml:space="preserve">    │                          │──── WebRTC Offer ────────→│</w:t>
        <w:br/>
        <w:t xml:space="preserve">    │                          │                          │</w:t>
        <w:br/>
        <w:t xml:space="preserve">    │                          │←─── WebRTC Answer ────────│</w:t>
        <w:br/>
        <w:t xml:space="preserve">    │                          │                          │</w:t>
        <w:br/>
        <w:t xml:space="preserve">    │═ Audio Stream (WebRTC) ══→│                          │</w:t>
        <w:br/>
        <w:t xml:space="preserve">    │                          │                          │</w:t>
        <w:br/>
        <w:t xml:space="preserve">    │                      [Optional]                     │</w:t>
        <w:br/>
        <w:t xml:space="preserve">    │                    Denoise with                     │</w:t>
        <w:br/>
        <w:t xml:space="preserve">    │                   DeepFilterNet2                    │</w:t>
        <w:br/>
        <w:t xml:space="preserve">    │                          │                          │</w:t>
        <w:br/>
        <w:t xml:space="preserve">    │                          │═ Audio Stream (WebRTC) ══→│</w:t>
        <w:br/>
        <w:t xml:space="preserve">    │                          │                          │</w:t>
        <w:br/>
        <w:t xml:space="preserve">    │                     [Recording]                     │</w:t>
        <w:br/>
        <w:t xml:space="preserve">    │                          │                          │</w:t>
        <w:br/>
        <w:t xml:space="preserve">    │──── End Stream ──────────→│                          │</w:t>
        <w:br/>
        <w:t xml:space="preserve">    │                          │                          │</w:t>
        <w:br/>
        <w:t xml:space="preserve">    │                          │──── Stream Ended ────────→│</w:t>
        <w:br/>
        <w:t xml:space="preserve">    │                          │                          │</w:t>
        <w:br/>
        <w:t xml:space="preserve">    │                    Save Recording                   │</w:t>
        <w:br/>
        <w:t xml:space="preserve">    │                          │                          │</w:t>
      </w:r>
    </w:p>
    <w:p/>
    <w:p>
      <w:r>
        <w:t>____________________________________________________________</w:t>
      </w:r>
    </w:p>
    <w:p/>
    <w:p>
      <w:pPr>
        <w:pStyle w:val="Heading2"/>
        <w:jc w:val="right"/>
      </w:pPr>
      <w:r>
        <w:t>💻 تکنولوژی‌های استفاده شده</w:t>
      </w:r>
    </w:p>
    <w:p/>
    <w:p>
      <w:pPr>
        <w:pStyle w:val="Heading3"/>
        <w:jc w:val="right"/>
      </w:pPr>
      <w:r>
        <w:t>Backend Framework</w:t>
      </w:r>
    </w:p>
    <w:p>
      <w:pPr>
        <w:pStyle w:val="ListBullet"/>
        <w:jc w:val="right"/>
      </w:pPr>
      <w:r>
        <w:t>**Django 4.2+**: فریم‌ورک اصلی وب</w:t>
      </w:r>
    </w:p>
    <w:p>
      <w:pPr>
        <w:pStyle w:val="ListBullet"/>
        <w:jc w:val="right"/>
      </w:pPr>
      <w:r>
        <w:t>**Django Channels**: پشتیبانی از WebSocket</w:t>
      </w:r>
    </w:p>
    <w:p>
      <w:pPr>
        <w:pStyle w:val="ListBullet"/>
        <w:jc w:val="right"/>
      </w:pPr>
      <w:r>
        <w:t>**Django REST Framework**: ساخت API</w:t>
      </w:r>
    </w:p>
    <w:p/>
    <w:p>
      <w:pPr>
        <w:pStyle w:val="Heading3"/>
        <w:jc w:val="right"/>
      </w:pPr>
      <w:r>
        <w:t>Real-time Communication</w:t>
      </w:r>
    </w:p>
    <w:p>
      <w:pPr>
        <w:pStyle w:val="ListBullet"/>
        <w:jc w:val="right"/>
      </w:pPr>
      <w:r>
        <w:t>**WebRTC**: پروتکل انتقال صوت/تصویر Real-time</w:t>
      </w:r>
    </w:p>
    <w:p>
      <w:pPr>
        <w:pStyle w:val="ListBullet"/>
        <w:jc w:val="right"/>
      </w:pPr>
      <w:r>
        <w:t>**Redis**: Pub/Sub و Session Management</w:t>
      </w:r>
    </w:p>
    <w:p>
      <w:pPr>
        <w:pStyle w:val="ListBullet"/>
        <w:jc w:val="right"/>
      </w:pPr>
      <w:r>
        <w:t>**ASGI (Daphne/Uvicorn)**: سرور Asynchronous</w:t>
      </w:r>
    </w:p>
    <w:p/>
    <w:p>
      <w:pPr>
        <w:pStyle w:val="Heading3"/>
        <w:jc w:val="right"/>
      </w:pPr>
      <w:r>
        <w:t>AI/ML Models</w:t>
      </w:r>
    </w:p>
    <w:p/>
    <w:p>
      <w:pPr>
        <w:pStyle w:val="Heading4"/>
        <w:jc w:val="right"/>
      </w:pPr>
      <w:r>
        <w:t>1. DeepFilterNet2</w:t>
      </w:r>
    </w:p>
    <w:p>
      <w:pPr>
        <w:pStyle w:val="ListBullet"/>
        <w:jc w:val="right"/>
      </w:pPr>
      <w:r>
        <w:t>**کاربرد**: حذف نویز</w:t>
      </w:r>
    </w:p>
    <w:p>
      <w:pPr>
        <w:pStyle w:val="ListBullet"/>
        <w:jc w:val="right"/>
      </w:pPr>
      <w:r>
        <w:t>**معماری**: Deep Neural Network با Encoder-Decoder</w:t>
      </w:r>
    </w:p>
    <w:p>
      <w:pPr>
        <w:pStyle w:val="ListBullet"/>
        <w:jc w:val="right"/>
      </w:pPr>
      <w:r>
        <w:t>**ورودی**: Spectrogram (نویزدار)</w:t>
      </w:r>
    </w:p>
    <w:p>
      <w:pPr>
        <w:pStyle w:val="ListBullet"/>
        <w:jc w:val="right"/>
      </w:pPr>
      <w:r>
        <w:t>**خروجی**: Spectrogram (تمیز)</w:t>
      </w:r>
    </w:p>
    <w:p>
      <w:pPr>
        <w:pStyle w:val="ListBullet"/>
        <w:jc w:val="right"/>
      </w:pPr>
      <w:r>
        <w:t>**Framework**: PyTorch</w:t>
      </w:r>
    </w:p>
    <w:p>
      <w:pPr>
        <w:pStyle w:val="ListBullet"/>
        <w:jc w:val="right"/>
      </w:pPr>
      <w:r>
        <w:t>**لینک**: [github.com/Rikorose/DeepFilterNet](https://github.com/Rikorose/DeepFilterNet)</w:t>
      </w:r>
    </w:p>
    <w:p/>
    <w:p>
      <w:pPr>
        <w:pStyle w:val="Heading4"/>
        <w:jc w:val="right"/>
      </w:pPr>
      <w:r>
        <w:t>2. Demucs (v4)</w:t>
      </w:r>
    </w:p>
    <w:p>
      <w:pPr>
        <w:pStyle w:val="ListBullet"/>
        <w:jc w:val="right"/>
      </w:pPr>
      <w:r>
        <w:t>**کاربرد**: جداسازی منابع صوتی (Source Separation)</w:t>
      </w:r>
    </w:p>
    <w:p>
      <w:pPr>
        <w:pStyle w:val="ListBullet"/>
        <w:jc w:val="right"/>
      </w:pPr>
      <w:r>
        <w:t>**معماری**: Hybrid CNN + Transformer</w:t>
      </w:r>
    </w:p>
    <w:p>
      <w:pPr>
        <w:pStyle w:val="ListBullet"/>
        <w:jc w:val="right"/>
      </w:pPr>
      <w:r>
        <w:t>**ورودی**: Mixed Audio</w:t>
      </w:r>
    </w:p>
    <w:p>
      <w:pPr>
        <w:pStyle w:val="ListBullet"/>
        <w:jc w:val="right"/>
      </w:pPr>
      <w:r>
        <w:t>**خروجی**: Vocals + Drums + Bass + Other</w:t>
      </w:r>
    </w:p>
    <w:p>
      <w:pPr>
        <w:pStyle w:val="ListBullet"/>
        <w:jc w:val="right"/>
      </w:pPr>
      <w:r>
        <w:t>**Framework**: PyTorch</w:t>
      </w:r>
    </w:p>
    <w:p>
      <w:pPr>
        <w:pStyle w:val="ListBullet"/>
        <w:jc w:val="right"/>
      </w:pPr>
      <w:r>
        <w:t>**لینک**: [github.com/facebookresearch/demucs](https://github.com/facebookresearch/demucs)</w:t>
      </w:r>
    </w:p>
    <w:p/>
    <w:p>
      <w:pPr>
        <w:pStyle w:val="Heading4"/>
        <w:jc w:val="right"/>
      </w:pPr>
      <w:r>
        <w:t>3. SpeechBrain ECAPA-TDNN</w:t>
      </w:r>
    </w:p>
    <w:p>
      <w:pPr>
        <w:pStyle w:val="ListBullet"/>
        <w:jc w:val="right"/>
      </w:pPr>
      <w:r>
        <w:t>**کاربرد**: Speaker Recognition/Verification</w:t>
      </w:r>
    </w:p>
    <w:p>
      <w:pPr>
        <w:pStyle w:val="ListBullet"/>
        <w:jc w:val="right"/>
      </w:pPr>
      <w:r>
        <w:t>**معماری**: ECAPA-TDNN (Emphasized Channel Attention)</w:t>
      </w:r>
    </w:p>
    <w:p>
      <w:pPr>
        <w:pStyle w:val="ListBullet"/>
        <w:jc w:val="right"/>
      </w:pPr>
      <w:r>
        <w:t>**ورودی**: Audio Waveform</w:t>
      </w:r>
    </w:p>
    <w:p>
      <w:pPr>
        <w:pStyle w:val="ListBullet"/>
        <w:jc w:val="right"/>
      </w:pPr>
      <w:r>
        <w:t>**خروجی**: Speaker Embedding (192-dim vector)</w:t>
      </w:r>
    </w:p>
    <w:p>
      <w:pPr>
        <w:pStyle w:val="ListBullet"/>
        <w:jc w:val="right"/>
      </w:pPr>
      <w:r>
        <w:t>**Framework**: SpeechBrain (PyTorch)</w:t>
      </w:r>
    </w:p>
    <w:p>
      <w:pPr>
        <w:pStyle w:val="ListBullet"/>
        <w:jc w:val="right"/>
      </w:pPr>
      <w:r>
        <w:t>**مدل**: `speechbrain/spkrec-ecapa-voxceleb`</w:t>
      </w:r>
    </w:p>
    <w:p/>
    <w:p>
      <w:pPr>
        <w:pStyle w:val="Heading4"/>
        <w:jc w:val="right"/>
      </w:pPr>
      <w:r>
        <w:t>4. SepFormer</w:t>
      </w:r>
    </w:p>
    <w:p>
      <w:pPr>
        <w:pStyle w:val="ListBullet"/>
        <w:jc w:val="right"/>
      </w:pPr>
      <w:r>
        <w:t>**کاربرد**: Speaker Separation</w:t>
      </w:r>
    </w:p>
    <w:p>
      <w:pPr>
        <w:pStyle w:val="ListBullet"/>
        <w:jc w:val="right"/>
      </w:pPr>
      <w:r>
        <w:t>**معماری**: Transformer-based Separator</w:t>
      </w:r>
    </w:p>
    <w:p>
      <w:pPr>
        <w:pStyle w:val="ListBullet"/>
        <w:jc w:val="right"/>
      </w:pPr>
      <w:r>
        <w:t>**ورودی**: Mixed Speech</w:t>
      </w:r>
    </w:p>
    <w:p>
      <w:pPr>
        <w:pStyle w:val="ListBullet"/>
        <w:jc w:val="right"/>
      </w:pPr>
      <w:r>
        <w:t>**خروجی**: Separated Speaker Streams</w:t>
      </w:r>
    </w:p>
    <w:p>
      <w:pPr>
        <w:pStyle w:val="ListBullet"/>
        <w:jc w:val="right"/>
      </w:pPr>
      <w:r>
        <w:t>**Framework**: SpeechBrain</w:t>
      </w:r>
    </w:p>
    <w:p>
      <w:pPr>
        <w:pStyle w:val="ListBullet"/>
        <w:jc w:val="right"/>
      </w:pPr>
      <w:r>
        <w:t>**مدل**: `speechbrain/sepformer-libri2mix`</w:t>
      </w:r>
    </w:p>
    <w:p/>
    <w:p>
      <w:pPr>
        <w:pStyle w:val="Heading4"/>
        <w:jc w:val="right"/>
      </w:pPr>
      <w:r>
        <w:t>5. Resemblyzer</w:t>
      </w:r>
    </w:p>
    <w:p>
      <w:pPr>
        <w:pStyle w:val="ListBullet"/>
        <w:jc w:val="right"/>
      </w:pPr>
      <w:r>
        <w:t>**کاربرد**: Voice Embedding Extraction</w:t>
      </w:r>
    </w:p>
    <w:p>
      <w:pPr>
        <w:pStyle w:val="ListBullet"/>
        <w:jc w:val="right"/>
      </w:pPr>
      <w:r>
        <w:t>**معماری**: Deep Speaker Encoder</w:t>
      </w:r>
    </w:p>
    <w:p>
      <w:pPr>
        <w:pStyle w:val="ListBullet"/>
        <w:jc w:val="right"/>
      </w:pPr>
      <w:r>
        <w:t>**ورودی**: Raw Audio</w:t>
      </w:r>
    </w:p>
    <w:p>
      <w:pPr>
        <w:pStyle w:val="ListBullet"/>
        <w:jc w:val="right"/>
      </w:pPr>
      <w:r>
        <w:t>**خروجی**: Voice Embedding (256-dim vector)</w:t>
      </w:r>
    </w:p>
    <w:p>
      <w:pPr>
        <w:pStyle w:val="ListBullet"/>
        <w:jc w:val="right"/>
      </w:pPr>
      <w:r>
        <w:t>**Framework**: PyTorch</w:t>
      </w:r>
    </w:p>
    <w:p>
      <w:pPr>
        <w:pStyle w:val="ListBullet"/>
        <w:jc w:val="right"/>
      </w:pPr>
      <w:r>
        <w:t>**لینک**: [github.com/resemble-ai/Resemblyzer](https://github.com/resemble-ai/Resemblyzer)</w:t>
      </w:r>
    </w:p>
    <w:p/>
    <w:p>
      <w:pPr>
        <w:pStyle w:val="Heading4"/>
        <w:jc w:val="right"/>
      </w:pPr>
      <w:r>
        <w:t>6. Whisper (OpenAI)</w:t>
      </w:r>
    </w:p>
    <w:p>
      <w:pPr>
        <w:pStyle w:val="ListBullet"/>
        <w:jc w:val="right"/>
      </w:pPr>
      <w:r>
        <w:t>**کاربرد**: Speech-to-Text چندزبانه</w:t>
      </w:r>
    </w:p>
    <w:p>
      <w:pPr>
        <w:pStyle w:val="ListBullet"/>
        <w:jc w:val="right"/>
      </w:pPr>
      <w:r>
        <w:t>**معماری**: Transformer Encoder-Decoder</w:t>
      </w:r>
    </w:p>
    <w:p>
      <w:pPr>
        <w:pStyle w:val="ListBullet"/>
        <w:jc w:val="right"/>
      </w:pPr>
      <w:r>
        <w:t>**زبان‌ها**: 99+ زبان (شامل فارسی)</w:t>
      </w:r>
    </w:p>
    <w:p>
      <w:pPr>
        <w:pStyle w:val="ListBullet"/>
        <w:jc w:val="right"/>
      </w:pPr>
      <w:r>
        <w:t>**مدل‌ها**: tiny, base, small, medium, large</w:t>
      </w:r>
    </w:p>
    <w:p>
      <w:pPr>
        <w:pStyle w:val="ListBullet"/>
        <w:jc w:val="right"/>
      </w:pPr>
      <w:r>
        <w:t>**Framework**: PyTorch</w:t>
      </w:r>
    </w:p>
    <w:p>
      <w:pPr>
        <w:pStyle w:val="ListBullet"/>
        <w:jc w:val="right"/>
      </w:pPr>
      <w:r>
        <w:t>**لینک**: [github.com/openai/whisper](https://github.com/openai/whisper)</w:t>
      </w:r>
    </w:p>
    <w:p/>
    <w:p>
      <w:pPr>
        <w:pStyle w:val="Heading4"/>
        <w:jc w:val="right"/>
      </w:pPr>
      <w:r>
        <w:t>7. pyannote.audio</w:t>
      </w:r>
    </w:p>
    <w:p>
      <w:pPr>
        <w:pStyle w:val="ListBullet"/>
        <w:jc w:val="right"/>
      </w:pPr>
      <w:r>
        <w:t>**کاربرد**: Speaker Diarization</w:t>
      </w:r>
    </w:p>
    <w:p>
      <w:pPr>
        <w:pStyle w:val="ListBullet"/>
        <w:jc w:val="right"/>
      </w:pPr>
      <w:r>
        <w:t>**معماری**: Neural-based Diarization Pipeline</w:t>
      </w:r>
    </w:p>
    <w:p>
      <w:pPr>
        <w:pStyle w:val="ListBullet"/>
        <w:jc w:val="right"/>
      </w:pPr>
      <w:r>
        <w:t>**قابلیت‌ها**: Voice Activity Detection + Speaker Embedding + Clustering</w:t>
      </w:r>
    </w:p>
    <w:p>
      <w:pPr>
        <w:pStyle w:val="ListBullet"/>
        <w:jc w:val="right"/>
      </w:pPr>
      <w:r>
        <w:t>**Framework**: PyTorch</w:t>
      </w:r>
    </w:p>
    <w:p>
      <w:pPr>
        <w:pStyle w:val="ListBullet"/>
        <w:jc w:val="right"/>
      </w:pPr>
      <w:r>
        <w:t>**مدل**: `pyannote/speaker-diarization-3.1`</w:t>
      </w:r>
    </w:p>
    <w:p/>
    <w:p>
      <w:pPr>
        <w:pStyle w:val="Heading3"/>
        <w:jc w:val="right"/>
      </w:pPr>
      <w:r>
        <w:t>Audio Processing Libraries</w:t>
      </w:r>
    </w:p>
    <w:p>
      <w:pPr>
        <w:pStyle w:val="ListBullet"/>
        <w:jc w:val="right"/>
      </w:pPr>
      <w:r>
        <w:t>**torchaudio**: پردازش صوت با PyTorch</w:t>
      </w:r>
    </w:p>
    <w:p>
      <w:pPr>
        <w:pStyle w:val="ListBullet"/>
        <w:jc w:val="right"/>
      </w:pPr>
      <w:r>
        <w:t>**librosa**: تحلیل و پردازش سیگنال صوتی</w:t>
      </w:r>
    </w:p>
    <w:p>
      <w:pPr>
        <w:pStyle w:val="ListBullet"/>
        <w:jc w:val="right"/>
      </w:pPr>
      <w:r>
        <w:t>**soundfile**: خواندن/نوشتن فایل‌های صوتی</w:t>
      </w:r>
    </w:p>
    <w:p>
      <w:pPr>
        <w:pStyle w:val="ListBullet"/>
        <w:jc w:val="right"/>
      </w:pPr>
      <w:r>
        <w:t>**pydub**: مدیریت فرمت‌های مختلف صوتی</w:t>
      </w:r>
    </w:p>
    <w:p/>
    <w:p>
      <w:pPr>
        <w:pStyle w:val="Heading3"/>
        <w:jc w:val="right"/>
      </w:pPr>
      <w:r>
        <w:t>Database &amp; Caching</w:t>
      </w:r>
    </w:p>
    <w:p>
      <w:pPr>
        <w:pStyle w:val="ListBullet"/>
        <w:jc w:val="right"/>
      </w:pPr>
      <w:r>
        <w:t>**SQLite**: پایگاه داده اصلی (قابل تغییر به PostgreSQL)</w:t>
      </w:r>
    </w:p>
    <w:p>
      <w:pPr>
        <w:pStyle w:val="ListBullet"/>
        <w:jc w:val="right"/>
      </w:pPr>
      <w:r>
        <w:t>**Redis**: Caching, Pub/Sub, Session Store</w:t>
      </w:r>
    </w:p>
    <w:p/>
    <w:p>
      <w:pPr>
        <w:pStyle w:val="Heading3"/>
        <w:jc w:val="right"/>
      </w:pPr>
      <w:r>
        <w:t>Frontend</w:t>
      </w:r>
    </w:p>
    <w:p>
      <w:pPr>
        <w:pStyle w:val="ListBullet"/>
        <w:jc w:val="right"/>
      </w:pPr>
      <w:r>
        <w:t>**HTML5/CSS3/JavaScript**: رابط کاربری</w:t>
      </w:r>
    </w:p>
    <w:p>
      <w:pPr>
        <w:pStyle w:val="ListBullet"/>
        <w:jc w:val="right"/>
      </w:pPr>
      <w:r>
        <w:t>**WebRTC API**: ارتباط Real-time</w:t>
      </w:r>
    </w:p>
    <w:p>
      <w:pPr>
        <w:pStyle w:val="ListBullet"/>
        <w:jc w:val="right"/>
      </w:pPr>
      <w:r>
        <w:t>**Fetch API**: ارتباط با Backend</w:t>
      </w:r>
    </w:p>
    <w:p>
      <w:pPr>
        <w:pStyle w:val="ListBullet"/>
        <w:jc w:val="right"/>
      </w:pPr>
      <w:r>
        <w:t>**Bootstrap/Custom CSS**: طراحی UI</w:t>
      </w:r>
    </w:p>
    <w:p/>
    <w:p>
      <w:r>
        <w:t>____________________________________________________________</w:t>
      </w:r>
    </w:p>
    <w:p/>
    <w:p>
      <w:pPr>
        <w:pStyle w:val="Heading2"/>
        <w:jc w:val="right"/>
      </w:pPr>
      <w:r>
        <w:t>🎯 کاربردها و موارد استفاده</w:t>
      </w:r>
    </w:p>
    <w:p/>
    <w:p>
      <w:pPr>
        <w:pStyle w:val="Heading3"/>
        <w:jc w:val="right"/>
      </w:pPr>
      <w:r>
        <w:t>1. پادکست‌ها و رادیوهای اینترنتی</w:t>
      </w:r>
    </w:p>
    <w:p>
      <w:pPr>
        <w:pStyle w:val="ListBullet"/>
        <w:jc w:val="right"/>
      </w:pPr>
      <w:r>
        <w:t>حذف نویز پس‌زمینه از ضبط‌های خانگی</w:t>
      </w:r>
    </w:p>
    <w:p>
      <w:pPr>
        <w:pStyle w:val="ListBullet"/>
        <w:jc w:val="right"/>
      </w:pPr>
      <w:r>
        <w:t>جداسازی صدای هر مهمان</w:t>
      </w:r>
    </w:p>
    <w:p>
      <w:pPr>
        <w:pStyle w:val="ListBullet"/>
        <w:jc w:val="right"/>
      </w:pPr>
      <w:r>
        <w:t>ترنسکریپشن خودکار با نام مهمان‌ها</w:t>
      </w:r>
    </w:p>
    <w:p/>
    <w:p>
      <w:pPr>
        <w:pStyle w:val="Heading3"/>
        <w:jc w:val="right"/>
      </w:pPr>
      <w:r>
        <w:t>2. جلسات آنلاین و Webinar</w:t>
      </w:r>
    </w:p>
    <w:p>
      <w:pPr>
        <w:pStyle w:val="ListBullet"/>
        <w:jc w:val="right"/>
      </w:pPr>
      <w:r>
        <w:t>ضبط جلسات با کیفیت بالا</w:t>
      </w:r>
    </w:p>
    <w:p>
      <w:pPr>
        <w:pStyle w:val="ListBullet"/>
        <w:jc w:val="right"/>
      </w:pPr>
      <w:r>
        <w:t>دایرایزیشن برای صورتجلسه</w:t>
      </w:r>
    </w:p>
    <w:p>
      <w:pPr>
        <w:pStyle w:val="ListBullet"/>
        <w:jc w:val="right"/>
      </w:pPr>
      <w:r>
        <w:t>شناسایی هر سخنران</w:t>
      </w:r>
    </w:p>
    <w:p>
      <w:pPr>
        <w:pStyle w:val="ListBullet"/>
        <w:jc w:val="right"/>
      </w:pPr>
      <w:r>
        <w:t>ایجاد زیرنویس با نام افراد</w:t>
      </w:r>
    </w:p>
    <w:p/>
    <w:p>
      <w:pPr>
        <w:pStyle w:val="Heading3"/>
        <w:jc w:val="right"/>
      </w:pPr>
      <w:r>
        <w:t>3. مصاحبه‌ها و گفتگوهای تخصصی</w:t>
      </w:r>
    </w:p>
    <w:p>
      <w:pPr>
        <w:pStyle w:val="ListBullet"/>
        <w:jc w:val="right"/>
      </w:pPr>
      <w:r>
        <w:t>حذف نویز محیطی</w:t>
      </w:r>
    </w:p>
    <w:p>
      <w:pPr>
        <w:pStyle w:val="ListBullet"/>
        <w:jc w:val="right"/>
      </w:pPr>
      <w:r>
        <w:t>جدا کردن صدای مصاحبه‌کننده و مصاحبه‌شونده</w:t>
      </w:r>
    </w:p>
    <w:p>
      <w:pPr>
        <w:pStyle w:val="ListBullet"/>
        <w:jc w:val="right"/>
      </w:pPr>
      <w:r>
        <w:t>ترنسکریپشن دقیق با برچسب گوینده</w:t>
      </w:r>
    </w:p>
    <w:p/>
    <w:p>
      <w:pPr>
        <w:pStyle w:val="Heading3"/>
        <w:jc w:val="right"/>
      </w:pPr>
      <w:r>
        <w:t>4. محتوای آموزشی</w:t>
      </w:r>
    </w:p>
    <w:p>
      <w:pPr>
        <w:pStyle w:val="ListBullet"/>
        <w:jc w:val="right"/>
      </w:pPr>
      <w:r>
        <w:t>بهبود کیفیت ضبط‌های جلسات درس</w:t>
      </w:r>
    </w:p>
    <w:p>
      <w:pPr>
        <w:pStyle w:val="ListBullet"/>
        <w:jc w:val="right"/>
      </w:pPr>
      <w:r>
        <w:t>استخراج صدای مدرس از همهمه کلاس</w:t>
      </w:r>
    </w:p>
    <w:p>
      <w:pPr>
        <w:pStyle w:val="ListBullet"/>
        <w:jc w:val="right"/>
      </w:pPr>
      <w:r>
        <w:t>ایجاد زیرنویس خودکار</w:t>
      </w:r>
    </w:p>
    <w:p/>
    <w:p>
      <w:pPr>
        <w:pStyle w:val="Heading3"/>
        <w:jc w:val="right"/>
      </w:pPr>
      <w:r>
        <w:t>5. صنعت موسیقی</w:t>
      </w:r>
    </w:p>
    <w:p>
      <w:pPr>
        <w:pStyle w:val="ListBullet"/>
        <w:jc w:val="right"/>
      </w:pPr>
      <w:r>
        <w:t>جداسازی آواز از موسیقی برای Remix</w:t>
      </w:r>
    </w:p>
    <w:p>
      <w:pPr>
        <w:pStyle w:val="ListBullet"/>
        <w:jc w:val="right"/>
      </w:pPr>
      <w:r>
        <w:t>استخراج stems مختلف</w:t>
      </w:r>
    </w:p>
    <w:p>
      <w:pPr>
        <w:pStyle w:val="ListBullet"/>
        <w:jc w:val="right"/>
      </w:pPr>
      <w:r>
        <w:t>Vocal Isolation برای Karaoke</w:t>
      </w:r>
    </w:p>
    <w:p/>
    <w:p>
      <w:pPr>
        <w:pStyle w:val="Heading3"/>
        <w:jc w:val="right"/>
      </w:pPr>
      <w:r>
        <w:t>6. فورنزیک صوتی</w:t>
      </w:r>
    </w:p>
    <w:p>
      <w:pPr>
        <w:pStyle w:val="ListBullet"/>
        <w:jc w:val="right"/>
      </w:pPr>
      <w:r>
        <w:t>بهبود کیفیت ضبط‌های با نویز</w:t>
      </w:r>
    </w:p>
    <w:p>
      <w:pPr>
        <w:pStyle w:val="ListBullet"/>
        <w:jc w:val="right"/>
      </w:pPr>
      <w:r>
        <w:t>شناسایی و جداسازی گویندگان</w:t>
      </w:r>
    </w:p>
    <w:p>
      <w:pPr>
        <w:pStyle w:val="ListBullet"/>
        <w:jc w:val="right"/>
      </w:pPr>
      <w:r>
        <w:t>تحلیل مکالمات چند نفره</w:t>
      </w:r>
    </w:p>
    <w:p/>
    <w:p>
      <w:pPr>
        <w:pStyle w:val="Heading3"/>
        <w:jc w:val="right"/>
      </w:pPr>
      <w:r>
        <w:t>7. رسانه‌ها و خبرگزاری‌ها</w:t>
      </w:r>
    </w:p>
    <w:p>
      <w:pPr>
        <w:pStyle w:val="ListBullet"/>
        <w:jc w:val="right"/>
      </w:pPr>
      <w:r>
        <w:t>پردازش خودکار مصاحبه‌ها</w:t>
      </w:r>
    </w:p>
    <w:p>
      <w:pPr>
        <w:pStyle w:val="ListBullet"/>
        <w:jc w:val="right"/>
      </w:pPr>
      <w:r>
        <w:t>تولید سریع زیرنویس</w:t>
      </w:r>
    </w:p>
    <w:p>
      <w:pPr>
        <w:pStyle w:val="ListBullet"/>
        <w:jc w:val="right"/>
      </w:pPr>
      <w:r>
        <w:t>آرشیو هوشمند با Searchable Transcripts</w:t>
      </w:r>
    </w:p>
    <w:p/>
    <w:p>
      <w:pPr>
        <w:pStyle w:val="Heading3"/>
        <w:jc w:val="right"/>
      </w:pPr>
      <w:r>
        <w:t>8. کال سنترها و پشتیبانی مشتری</w:t>
      </w:r>
    </w:p>
    <w:p>
      <w:pPr>
        <w:pStyle w:val="ListBullet"/>
        <w:jc w:val="right"/>
      </w:pPr>
      <w:r>
        <w:t>بهبود کیفیت ضبط تماس‌ها</w:t>
      </w:r>
    </w:p>
    <w:p>
      <w:pPr>
        <w:pStyle w:val="ListBullet"/>
        <w:jc w:val="right"/>
      </w:pPr>
      <w:r>
        <w:t>جداسازی صدای کارشناس و مشتری</w:t>
      </w:r>
    </w:p>
    <w:p>
      <w:pPr>
        <w:pStyle w:val="ListBullet"/>
        <w:jc w:val="right"/>
      </w:pPr>
      <w:r>
        <w:t>آنالیز خودکار مکالمات</w:t>
      </w:r>
    </w:p>
    <w:p/>
    <w:p>
      <w:r>
        <w:t>____________________________________________________________</w:t>
      </w:r>
    </w:p>
    <w:p/>
    <w:p>
      <w:pPr>
        <w:pStyle w:val="Heading2"/>
        <w:jc w:val="right"/>
      </w:pPr>
      <w:r>
        <w:t>🚀 مزایای رقابتی</w:t>
      </w:r>
    </w:p>
    <w:p/>
    <w:p>
      <w:pPr>
        <w:pStyle w:val="Heading3"/>
        <w:jc w:val="right"/>
      </w:pPr>
      <w:r>
        <w:t>1. یکپارچگی کامل</w:t>
      </w:r>
    </w:p>
    <w:p>
      <w:pPr>
        <w:pStyle w:val="ListBullet"/>
        <w:jc w:val="right"/>
      </w:pPr>
      <w:r>
        <w:t>تمام سرویس‌های پردازش صوتی در یک پلتفرم</w:t>
      </w:r>
    </w:p>
    <w:p>
      <w:pPr>
        <w:pStyle w:val="ListBullet"/>
        <w:jc w:val="right"/>
      </w:pPr>
      <w:r>
        <w:t>نیازی به استفاده از ابزارهای مختلف نیست</w:t>
      </w:r>
    </w:p>
    <w:p/>
    <w:p>
      <w:pPr>
        <w:pStyle w:val="Heading3"/>
        <w:jc w:val="right"/>
      </w:pPr>
      <w:r>
        <w:t>2. دقت بالا</w:t>
      </w:r>
    </w:p>
    <w:p>
      <w:pPr>
        <w:pStyle w:val="ListBullet"/>
        <w:jc w:val="right"/>
      </w:pPr>
      <w:r>
        <w:t>استفاده از SOTA (State-of-the-Art) Models</w:t>
      </w:r>
    </w:p>
    <w:p>
      <w:pPr>
        <w:pStyle w:val="ListBullet"/>
        <w:jc w:val="right"/>
      </w:pPr>
      <w:r>
        <w:t>مدل‌های Pre-trained روی میلیون‌ها نمونه</w:t>
      </w:r>
    </w:p>
    <w:p/>
    <w:p>
      <w:pPr>
        <w:pStyle w:val="Heading3"/>
        <w:jc w:val="right"/>
      </w:pPr>
      <w:r>
        <w:t>3. Real-time Processing</w:t>
      </w:r>
    </w:p>
    <w:p>
      <w:pPr>
        <w:pStyle w:val="ListBullet"/>
        <w:jc w:val="right"/>
      </w:pPr>
      <w:r>
        <w:t>قابلیت استریم زنده با پردازش همزمان</w:t>
      </w:r>
    </w:p>
    <w:p>
      <w:pPr>
        <w:pStyle w:val="ListBullet"/>
        <w:jc w:val="right"/>
      </w:pPr>
      <w:r>
        <w:t>تاخیر بسیار کم (&lt;500ms)</w:t>
      </w:r>
    </w:p>
    <w:p/>
    <w:p>
      <w:pPr>
        <w:pStyle w:val="Heading3"/>
        <w:jc w:val="right"/>
      </w:pPr>
      <w:r>
        <w:t>4. مقیاس‌پذیری</w:t>
      </w:r>
    </w:p>
    <w:p>
      <w:pPr>
        <w:pStyle w:val="ListBullet"/>
        <w:jc w:val="right"/>
      </w:pPr>
      <w:r>
        <w:t>معماری Microservice-friendly</w:t>
      </w:r>
    </w:p>
    <w:p>
      <w:pPr>
        <w:pStyle w:val="ListBullet"/>
        <w:jc w:val="right"/>
      </w:pPr>
      <w:r>
        <w:t>قابلیت استقرار در Cloud</w:t>
      </w:r>
    </w:p>
    <w:p>
      <w:pPr>
        <w:pStyle w:val="ListBullet"/>
        <w:jc w:val="right"/>
      </w:pPr>
      <w:r>
        <w:t>پشتیبانی از Load Balancing</w:t>
      </w:r>
    </w:p>
    <w:p/>
    <w:p>
      <w:pPr>
        <w:pStyle w:val="Heading3"/>
        <w:jc w:val="right"/>
      </w:pPr>
      <w:r>
        <w:t>5. چند زبانه</w:t>
      </w:r>
    </w:p>
    <w:p>
      <w:pPr>
        <w:pStyle w:val="ListBullet"/>
        <w:jc w:val="right"/>
      </w:pPr>
      <w:r>
        <w:t>پشتیبانی کامل از فارسی</w:t>
      </w:r>
    </w:p>
    <w:p>
      <w:pPr>
        <w:pStyle w:val="ListBullet"/>
        <w:jc w:val="right"/>
      </w:pPr>
      <w:r>
        <w:t>Whisper برای 99+ زبان</w:t>
      </w:r>
    </w:p>
    <w:p>
      <w:pPr>
        <w:pStyle w:val="ListBullet"/>
        <w:jc w:val="right"/>
      </w:pPr>
      <w:r>
        <w:t>Diarization مستقل از زبان</w:t>
      </w:r>
    </w:p>
    <w:p/>
    <w:p>
      <w:pPr>
        <w:pStyle w:val="Heading3"/>
        <w:jc w:val="right"/>
      </w:pPr>
      <w:r>
        <w:t>6. API-First Design</w:t>
      </w:r>
    </w:p>
    <w:p>
      <w:pPr>
        <w:pStyle w:val="ListBullet"/>
        <w:jc w:val="right"/>
      </w:pPr>
      <w:r>
        <w:t>دسترسی کامل به قابلیت‌ها از طریق API</w:t>
      </w:r>
    </w:p>
    <w:p>
      <w:pPr>
        <w:pStyle w:val="ListBullet"/>
        <w:jc w:val="right"/>
      </w:pPr>
      <w:r>
        <w:t>مستندات جامع</w:t>
      </w:r>
    </w:p>
    <w:p>
      <w:pPr>
        <w:pStyle w:val="ListBullet"/>
        <w:jc w:val="right"/>
      </w:pPr>
      <w:r>
        <w:t>Postman Collection آماده</w:t>
      </w:r>
    </w:p>
    <w:p/>
    <w:p>
      <w:pPr>
        <w:pStyle w:val="Heading3"/>
        <w:jc w:val="right"/>
      </w:pPr>
      <w:r>
        <w:t>7. Open Architecture</w:t>
      </w:r>
    </w:p>
    <w:p>
      <w:pPr>
        <w:pStyle w:val="ListBullet"/>
        <w:jc w:val="right"/>
      </w:pPr>
      <w:r>
        <w:t>امکان اضافه کردن مدل‌های جدید</w:t>
      </w:r>
    </w:p>
    <w:p>
      <w:pPr>
        <w:pStyle w:val="ListBullet"/>
        <w:jc w:val="right"/>
      </w:pPr>
      <w:r>
        <w:t>Pluggable Components</w:t>
      </w:r>
    </w:p>
    <w:p>
      <w:pPr>
        <w:pStyle w:val="ListBullet"/>
        <w:jc w:val="right"/>
      </w:pPr>
      <w:r>
        <w:t>کد باز و قابل توسعه</w:t>
      </w:r>
    </w:p>
    <w:p/>
    <w:p>
      <w:pPr>
        <w:pStyle w:val="Heading3"/>
        <w:jc w:val="right"/>
      </w:pPr>
      <w:r>
        <w:t>8. Privacy-Focused</w:t>
      </w:r>
    </w:p>
    <w:p>
      <w:pPr>
        <w:pStyle w:val="ListBullet"/>
        <w:jc w:val="right"/>
      </w:pPr>
      <w:r>
        <w:t>پردازش Local (در صورت نیاز)</w:t>
      </w:r>
    </w:p>
    <w:p>
      <w:pPr>
        <w:pStyle w:val="ListBullet"/>
        <w:jc w:val="right"/>
      </w:pPr>
      <w:r>
        <w:t>عدم ارسال داده به سرویس‌های شخص ثالث</w:t>
      </w:r>
    </w:p>
    <w:p>
      <w:pPr>
        <w:pStyle w:val="ListBullet"/>
        <w:jc w:val="right"/>
      </w:pPr>
      <w:r>
        <w:t>کنترل کامل بر روی داده‌ها</w:t>
      </w:r>
    </w:p>
    <w:p/>
    <w:p>
      <w:r>
        <w:t>____________________________________________________________</w:t>
      </w:r>
    </w:p>
    <w:p/>
    <w:p>
      <w:pPr>
        <w:pStyle w:val="Heading2"/>
        <w:jc w:val="right"/>
      </w:pPr>
      <w:r>
        <w:t>📊 مشخصات فنی</w:t>
      </w:r>
    </w:p>
    <w:p/>
    <w:p>
      <w:pPr>
        <w:pStyle w:val="Heading3"/>
        <w:jc w:val="right"/>
      </w:pPr>
      <w:r>
        <w:t>سیستم مورد نیاز</w:t>
      </w:r>
    </w:p>
    <w:p/>
    <w:p>
      <w:pPr>
        <w:jc w:val="right"/>
      </w:pPr>
      <w:r>
        <w:t>**حداقل:**</w:t>
      </w:r>
    </w:p>
    <w:p>
      <w:pPr>
        <w:pStyle w:val="ListBullet"/>
        <w:jc w:val="right"/>
      </w:pPr>
      <w:r>
        <w:t>CPU: 4 Cores</w:t>
      </w:r>
    </w:p>
    <w:p>
      <w:pPr>
        <w:pStyle w:val="ListBullet"/>
        <w:jc w:val="right"/>
      </w:pPr>
      <w:r>
        <w:t>RAM: 8GB</w:t>
      </w:r>
    </w:p>
    <w:p>
      <w:pPr>
        <w:pStyle w:val="ListBullet"/>
        <w:jc w:val="right"/>
      </w:pPr>
      <w:r>
        <w:t>Storage: 50GB SSD</w:t>
      </w:r>
    </w:p>
    <w:p>
      <w:pPr>
        <w:pStyle w:val="ListBullet"/>
        <w:jc w:val="right"/>
      </w:pPr>
      <w:r>
        <w:t>GPU: Optional (برای پردازش سریع‌تر)</w:t>
      </w:r>
    </w:p>
    <w:p/>
    <w:p>
      <w:pPr>
        <w:jc w:val="right"/>
      </w:pPr>
      <w:r>
        <w:t>**توصیه شده:**</w:t>
      </w:r>
    </w:p>
    <w:p>
      <w:pPr>
        <w:pStyle w:val="ListBullet"/>
        <w:jc w:val="right"/>
      </w:pPr>
      <w:r>
        <w:t>CPU: 8+ Cores</w:t>
      </w:r>
    </w:p>
    <w:p>
      <w:pPr>
        <w:pStyle w:val="ListBullet"/>
        <w:jc w:val="right"/>
      </w:pPr>
      <w:r>
        <w:t>RAM: 16GB+</w:t>
      </w:r>
    </w:p>
    <w:p>
      <w:pPr>
        <w:pStyle w:val="ListBullet"/>
        <w:jc w:val="right"/>
      </w:pPr>
      <w:r>
        <w:t>Storage: 100GB+ SSD</w:t>
      </w:r>
    </w:p>
    <w:p>
      <w:pPr>
        <w:pStyle w:val="ListBullet"/>
        <w:jc w:val="right"/>
      </w:pPr>
      <w:r>
        <w:t>GPU: NVIDIA RTX 3060 یا بالاتر (12GB+ VRAM)</w:t>
      </w:r>
    </w:p>
    <w:p/>
    <w:p>
      <w:pPr>
        <w:pStyle w:val="Heading3"/>
        <w:jc w:val="right"/>
      </w:pPr>
      <w:r>
        <w:t>نرم‌افزارهای مورد نیاز</w:t>
      </w:r>
    </w:p>
    <w:p>
      <w:pPr>
        <w:pStyle w:val="ListBullet"/>
        <w:jc w:val="right"/>
      </w:pPr>
      <w:r>
        <w:t>Python 3.8+</w:t>
      </w:r>
    </w:p>
    <w:p>
      <w:pPr>
        <w:pStyle w:val="ListBullet"/>
        <w:jc w:val="right"/>
      </w:pPr>
      <w:r>
        <w:t>CUDA 11.7+ (برای GPU)</w:t>
      </w:r>
    </w:p>
    <w:p>
      <w:pPr>
        <w:pStyle w:val="ListBullet"/>
        <w:jc w:val="right"/>
      </w:pPr>
      <w:r>
        <w:t>Redis 6.0+</w:t>
      </w:r>
    </w:p>
    <w:p>
      <w:pPr>
        <w:pStyle w:val="ListBullet"/>
        <w:jc w:val="right"/>
      </w:pPr>
      <w:r>
        <w:t>FFmpeg</w:t>
      </w:r>
    </w:p>
    <w:p/>
    <w:p>
      <w:pPr>
        <w:pStyle w:val="Heading3"/>
        <w:jc w:val="right"/>
      </w:pPr>
      <w:r>
        <w:t>محدودیت‌ها</w:t>
      </w:r>
    </w:p>
    <w:p>
      <w:pPr>
        <w:pStyle w:val="ListBullet"/>
        <w:jc w:val="right"/>
      </w:pPr>
      <w:r>
        <w:t>حداکثر اندازه فایل: 200MB (قابل تنظیم)</w:t>
      </w:r>
    </w:p>
    <w:p>
      <w:pPr>
        <w:pStyle w:val="ListBullet"/>
        <w:jc w:val="right"/>
      </w:pPr>
      <w:r>
        <w:t>حداکثر مدت زمان استریم: نامحدود</w:t>
      </w:r>
    </w:p>
    <w:p>
      <w:pPr>
        <w:pStyle w:val="ListBullet"/>
        <w:jc w:val="right"/>
      </w:pPr>
      <w:r>
        <w:t>Concurrent Users: بستگی به سخت‌افزار</w:t>
      </w:r>
    </w:p>
    <w:p/>
    <w:p>
      <w:r>
        <w:t>____________________________________________________________</w:t>
      </w:r>
    </w:p>
    <w:p/>
    <w:p>
      <w:pPr>
        <w:pStyle w:val="Heading2"/>
        <w:jc w:val="right"/>
      </w:pPr>
      <w:r>
        <w:t>📞 اطلاعات تماس و پشتیبانی</w:t>
      </w:r>
    </w:p>
    <w:p/>
    <w:p>
      <w:pPr>
        <w:jc w:val="right"/>
      </w:pPr>
      <w:r>
        <w:t>**وب‌سایت:** [در صورت وجود]</w:t>
      </w:r>
    </w:p>
    <w:p>
      <w:pPr>
        <w:jc w:val="right"/>
      </w:pPr>
      <w:r>
        <w:t>**ایمیل پشتیبانی:** [در صورت وجود]</w:t>
      </w:r>
    </w:p>
    <w:p>
      <w:pPr>
        <w:jc w:val="right"/>
      </w:pPr>
      <w:r>
        <w:t>**مستندات کامل:** `Instructions/` فولدر</w:t>
      </w:r>
    </w:p>
    <w:p>
      <w:pPr>
        <w:jc w:val="right"/>
      </w:pPr>
      <w:r>
        <w:t>**API Documentation:** `API/API_DOCUMENTATION.md`</w:t>
      </w:r>
    </w:p>
    <w:p>
      <w:pPr>
        <w:jc w:val="right"/>
      </w:pPr>
      <w:r>
        <w:t>**GitHub:** [لینک Repository]</w:t>
      </w:r>
    </w:p>
    <w:p/>
    <w:p>
      <w:r>
        <w:t>____________________________________________________________</w:t>
      </w:r>
    </w:p>
    <w:p/>
    <w:p>
      <w:pPr>
        <w:pStyle w:val="Heading2"/>
        <w:jc w:val="right"/>
      </w:pPr>
      <w:r>
        <w:t>📝 یادداشت‌های نسخه</w:t>
      </w:r>
    </w:p>
    <w:p/>
    <w:p>
      <w:pPr>
        <w:jc w:val="right"/>
      </w:pPr>
      <w:r>
        <w:t>**نسخه 2.0** (بهمن ۱۴۰۴)</w:t>
      </w:r>
    </w:p>
    <w:p>
      <w:pPr>
        <w:pStyle w:val="ListBullet"/>
        <w:jc w:val="right"/>
      </w:pPr>
      <w:r>
        <w:t>افزودن Speaker Diarization Service</w:t>
      </w:r>
    </w:p>
    <w:p>
      <w:pPr>
        <w:pStyle w:val="ListBullet"/>
        <w:jc w:val="right"/>
      </w:pPr>
      <w:r>
        <w:t>بهبود دقت حذف نویز</w:t>
      </w:r>
    </w:p>
    <w:p>
      <w:pPr>
        <w:pStyle w:val="ListBullet"/>
        <w:jc w:val="right"/>
      </w:pPr>
      <w:r>
        <w:t>پشتیبانی از pyannote.audio</w:t>
      </w:r>
    </w:p>
    <w:p>
      <w:pPr>
        <w:pStyle w:val="ListBullet"/>
        <w:jc w:val="right"/>
      </w:pPr>
      <w:r>
        <w:t>بهینه‌سازی عملکرد</w:t>
      </w:r>
    </w:p>
    <w:p/>
    <w:p>
      <w:pPr>
        <w:jc w:val="right"/>
      </w:pPr>
      <w:r>
        <w:t>**نسخه 1.5**</w:t>
      </w:r>
    </w:p>
    <w:p>
      <w:pPr>
        <w:pStyle w:val="ListBullet"/>
        <w:jc w:val="right"/>
      </w:pPr>
      <w:r>
        <w:t>افزودن Speaker Extraction</w:t>
      </w:r>
    </w:p>
    <w:p>
      <w:pPr>
        <w:pStyle w:val="ListBullet"/>
        <w:jc w:val="right"/>
      </w:pPr>
      <w:r>
        <w:t>بهبود Audio Boost Algorithm</w:t>
      </w:r>
    </w:p>
    <w:p>
      <w:pPr>
        <w:pStyle w:val="ListBullet"/>
        <w:jc w:val="right"/>
      </w:pPr>
      <w:r>
        <w:t>رفع باگ‌های Real-time Streaming</w:t>
      </w:r>
    </w:p>
    <w:p/>
    <w:p>
      <w:pPr>
        <w:jc w:val="right"/>
      </w:pPr>
      <w:r>
        <w:t>**نسخه 1.0**</w:t>
      </w:r>
    </w:p>
    <w:p>
      <w:pPr>
        <w:pStyle w:val="ListBullet"/>
        <w:jc w:val="right"/>
      </w:pPr>
      <w:r>
        <w:t>راه‌اندازی اولیه</w:t>
      </w:r>
    </w:p>
    <w:p>
      <w:pPr>
        <w:pStyle w:val="ListBullet"/>
        <w:jc w:val="right"/>
      </w:pPr>
      <w:r>
        <w:t>File Denoising</w:t>
      </w:r>
    </w:p>
    <w:p>
      <w:pPr>
        <w:pStyle w:val="ListBullet"/>
        <w:jc w:val="right"/>
      </w:pPr>
      <w:r>
        <w:t>Vocal Separation</w:t>
      </w:r>
    </w:p>
    <w:p>
      <w:pPr>
        <w:pStyle w:val="ListBullet"/>
        <w:jc w:val="right"/>
      </w:pPr>
      <w:r>
        <w:t>Real-time Streaming</w:t>
      </w:r>
    </w:p>
    <w:p/>
    <w:p>
      <w:r>
        <w:t>____________________________________________________________</w:t>
      </w:r>
    </w:p>
    <w:p/>
    <w:p>
      <w:pPr>
        <w:jc w:val="right"/>
      </w:pPr>
      <w:r>
        <w:t>**© 2024-2026 ClearCast Team. All Rights Reserved.**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 Nazanin" w:hAnsi="B Nazani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B Nazanin" w:hAnsi="B Nazanin"/>
      <w:b/>
      <w:bCs/>
      <w:color w:val="00008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B Nazanin" w:hAnsi="B Nazanin"/>
      <w:b/>
      <w:bCs/>
      <w:color w:val="00008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B Nazanin" w:hAnsi="B Nazanin"/>
      <w:b/>
      <w:bCs/>
      <w:color w:val="00008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B Nazanin" w:hAnsi="B Nazanin"/>
      <w:b/>
      <w:bCs/>
      <w:i/>
      <w:iCs/>
      <w:color w:val="00008B"/>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