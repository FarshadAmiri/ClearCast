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راهنمای نصب و راه‌اندازی ClearCast</w:t>
      </w:r>
    </w:p>
    <w:p>
      <w:pPr>
        <w:pStyle w:val="Heading2"/>
        <w:jc w:val="right"/>
      </w:pPr>
      <w:r>
        <w:t>مستندات کامل برای توسعه‌دهندگان و کاربران</w:t>
      </w:r>
    </w:p>
    <w:p/>
    <w:p>
      <w:r>
        <w:t>____________________________________________________________</w:t>
      </w:r>
    </w:p>
    <w:p/>
    <w:p>
      <w:pPr>
        <w:pStyle w:val="Heading2"/>
        <w:jc w:val="right"/>
      </w:pPr>
      <w:r>
        <w:t>📋 فهرست مطالب</w:t>
      </w:r>
    </w:p>
    <w:p/>
    <w:p>
      <w:pPr>
        <w:pStyle w:val="ListNumber"/>
        <w:jc w:val="right"/>
      </w:pPr>
      <w:r>
        <w:t>[پیش‌نیازها](#پیشنیازها)</w:t>
      </w:r>
    </w:p>
    <w:p>
      <w:pPr>
        <w:pStyle w:val="ListNumber"/>
        <w:jc w:val="right"/>
      </w:pPr>
      <w:r>
        <w:t>[نصب و راه‌اندازی](#نصب-و-راهاندازی)</w:t>
      </w:r>
    </w:p>
    <w:p>
      <w:pPr>
        <w:pStyle w:val="ListNumber"/>
        <w:jc w:val="right"/>
      </w:pPr>
      <w:r>
        <w:t>[پیکربندی](#پیکربندی)</w:t>
      </w:r>
    </w:p>
    <w:p>
      <w:pPr>
        <w:pStyle w:val="ListNumber"/>
        <w:jc w:val="right"/>
      </w:pPr>
      <w:r>
        <w:t>[راه‌اندازی سرویس‌ها](#راهاندازی-سرویسها)</w:t>
      </w:r>
    </w:p>
    <w:p>
      <w:pPr>
        <w:pStyle w:val="ListNumber"/>
        <w:jc w:val="right"/>
      </w:pPr>
      <w:r>
        <w:t>[استفاده از رابط کاربری](#استفاده-از-رابط-کاربری)</w:t>
      </w:r>
    </w:p>
    <w:p>
      <w:pPr>
        <w:pStyle w:val="ListNumber"/>
        <w:jc w:val="right"/>
      </w:pPr>
      <w:r>
        <w:t>[استفاده از API](#استفاده-از-api)</w:t>
      </w:r>
    </w:p>
    <w:p>
      <w:pPr>
        <w:pStyle w:val="ListNumber"/>
        <w:jc w:val="right"/>
      </w:pPr>
      <w:r>
        <w:t>[عیب‌یابی](#عیبیابی)</w:t>
      </w:r>
    </w:p>
    <w:p>
      <w:pPr>
        <w:pStyle w:val="ListNumber"/>
        <w:jc w:val="right"/>
      </w:pPr>
      <w:r>
        <w:t>[بهینه‌سازی و تنظیمات پیشرفته](#بهینهسازی-و-تنظیمات-پیشرفته)</w:t>
      </w:r>
    </w:p>
    <w:p/>
    <w:p>
      <w:r>
        <w:t>____________________________________________________________</w:t>
      </w:r>
    </w:p>
    <w:p/>
    <w:p>
      <w:pPr>
        <w:pStyle w:val="Heading2"/>
        <w:jc w:val="right"/>
      </w:pPr>
      <w:r>
        <w:t>🔧 پیش‌نیازها</w:t>
      </w:r>
    </w:p>
    <w:p/>
    <w:p>
      <w:pPr>
        <w:pStyle w:val="Heading3"/>
        <w:jc w:val="right"/>
      </w:pPr>
      <w:r>
        <w:t>نرم‌افزارهای مورد نیاز</w:t>
      </w:r>
    </w:p>
    <w:p/>
    <w:p>
      <w:pPr>
        <w:pStyle w:val="Heading4"/>
        <w:jc w:val="right"/>
      </w:pPr>
      <w:r>
        <w:t>حداقل:</w:t>
      </w:r>
    </w:p>
    <w:p>
      <w:pPr>
        <w:pStyle w:val="ListBullet"/>
        <w:jc w:val="right"/>
      </w:pPr>
      <w:r>
        <w:t>**Python**: نسخه 3.8 یا بالاتر</w:t>
      </w:r>
    </w:p>
    <w:p>
      <w:pPr>
        <w:pStyle w:val="ListBullet"/>
        <w:jc w:val="right"/>
      </w:pPr>
      <w:r>
        <w:t>**pip**: Package manager Python</w:t>
      </w:r>
    </w:p>
    <w:p>
      <w:pPr>
        <w:pStyle w:val="ListBullet"/>
        <w:jc w:val="right"/>
      </w:pPr>
      <w:r>
        <w:t>**Git**: برای Clone کردن repository</w:t>
      </w:r>
    </w:p>
    <w:p>
      <w:pPr>
        <w:pStyle w:val="ListBullet"/>
        <w:jc w:val="right"/>
      </w:pPr>
      <w:r>
        <w:t>**Redis**: نسخه 6.0 یا بالاتر</w:t>
      </w:r>
    </w:p>
    <w:p>
      <w:pPr>
        <w:pStyle w:val="ListBullet"/>
        <w:jc w:val="right"/>
      </w:pPr>
      <w:r>
        <w:t>**FFmpeg**: برای پردازش صوت</w:t>
      </w:r>
    </w:p>
    <w:p/>
    <w:p>
      <w:pPr>
        <w:pStyle w:val="Heading4"/>
        <w:jc w:val="right"/>
      </w:pPr>
      <w:r>
        <w:t>توصیه شده:</w:t>
      </w:r>
    </w:p>
    <w:p>
      <w:pPr>
        <w:pStyle w:val="ListBullet"/>
        <w:jc w:val="right"/>
      </w:pPr>
      <w:r>
        <w:t>**CUDA**: نسخه 11.7 یا بالاتر (برای GPU)</w:t>
      </w:r>
    </w:p>
    <w:p>
      <w:pPr>
        <w:pStyle w:val="ListBullet"/>
        <w:jc w:val="right"/>
      </w:pPr>
      <w:r>
        <w:t>**cuDNN**: نسخه 8.0 یا بالاتر</w:t>
      </w:r>
    </w:p>
    <w:p>
      <w:pPr>
        <w:pStyle w:val="ListBullet"/>
        <w:jc w:val="right"/>
      </w:pPr>
      <w:r>
        <w:t>**NVIDIA GPU**: با حداقل 8GB VRAM</w:t>
      </w:r>
    </w:p>
    <w:p/>
    <w:p>
      <w:pPr>
        <w:pStyle w:val="Heading3"/>
        <w:jc w:val="right"/>
      </w:pPr>
      <w:r>
        <w:t>سیستم مورد نیاز</w:t>
      </w:r>
    </w:p>
    <w:p/>
    <w:p>
      <w:pPr>
        <w:pStyle w:val="Heading4"/>
        <w:jc w:val="right"/>
      </w:pPr>
      <w:r>
        <w:t>حداقل:</w:t>
      </w:r>
    </w:p>
    <w:p>
      <w:pPr>
        <w:jc w:val="left"/>
      </w:pPr>
      <w:r>
        <w:rPr>
          <w:rFonts w:ascii="Courier New" w:hAnsi="Courier New"/>
          <w:sz w:val="18"/>
        </w:rPr>
        <w:t>CPU: Intel i5 یا AMD Ryzen 5 (4 هسته)</w:t>
        <w:br/>
        <w:t>RAM: 8GB</w:t>
        <w:br/>
        <w:t>Storage: 50GB فضای خالی</w:t>
        <w:br/>
        <w:t>GPU: اختیاری</w:t>
      </w:r>
    </w:p>
    <w:p/>
    <w:p>
      <w:pPr>
        <w:pStyle w:val="Heading4"/>
        <w:jc w:val="right"/>
      </w:pPr>
      <w:r>
        <w:t>توصیه شده:</w:t>
      </w:r>
    </w:p>
    <w:p>
      <w:pPr>
        <w:jc w:val="left"/>
      </w:pPr>
      <w:r>
        <w:rPr>
          <w:rFonts w:ascii="Courier New" w:hAnsi="Courier New"/>
          <w:sz w:val="18"/>
        </w:rPr>
        <w:t>CPU: Intel i7 یا AMD Ryzen 7 (8+ هسته)</w:t>
        <w:br/>
        <w:t>RAM: 16GB+</w:t>
        <w:br/>
        <w:t>Storage: 100GB+ SSD</w:t>
        <w:br/>
        <w:t>GPU: NVIDIA RTX 3060 (12GB VRAM) یا بهتر</w:t>
      </w:r>
    </w:p>
    <w:p/>
    <w:p>
      <w:r>
        <w:t>____________________________________________________________</w:t>
      </w:r>
    </w:p>
    <w:p/>
    <w:p>
      <w:pPr>
        <w:pStyle w:val="Heading2"/>
        <w:jc w:val="right"/>
      </w:pPr>
      <w:r>
        <w:t>📥 نصب و راه‌اندازی</w:t>
      </w:r>
    </w:p>
    <w:p/>
    <w:p>
      <w:pPr>
        <w:pStyle w:val="Heading3"/>
        <w:jc w:val="right"/>
      </w:pPr>
      <w:r>
        <w:t>گام ۱: نصب Python</w:t>
      </w:r>
    </w:p>
    <w:p/>
    <w:p>
      <w:pPr>
        <w:pStyle w:val="Heading4"/>
        <w:jc w:val="right"/>
      </w:pPr>
      <w:r>
        <w:t>Windows:</w:t>
      </w:r>
    </w:p>
    <w:p>
      <w:pPr>
        <w:pStyle w:val="ListNumber"/>
        <w:jc w:val="right"/>
      </w:pPr>
      <w:r>
        <w:t>دانلود Python از [python.org](https://www.python.org/downloads/)</w:t>
      </w:r>
    </w:p>
    <w:p>
      <w:pPr>
        <w:pStyle w:val="ListNumber"/>
        <w:jc w:val="right"/>
      </w:pPr>
      <w:r>
        <w:t>نصب با گزینه "Add Python to PATH"</w:t>
      </w:r>
    </w:p>
    <w:p>
      <w:pPr>
        <w:pStyle w:val="ListNumber"/>
        <w:jc w:val="right"/>
      </w:pPr>
      <w:r>
        <w:t>تأیید نصب:</w:t>
      </w:r>
    </w:p>
    <w:p>
      <w:pPr>
        <w:jc w:val="left"/>
      </w:pPr>
      <w:r>
        <w:rPr>
          <w:rFonts w:ascii="Courier New" w:hAnsi="Courier New"/>
          <w:sz w:val="18"/>
        </w:rPr>
        <w:t>python --version</w:t>
        <w:br/>
        <w:t>pip --version</w:t>
      </w:r>
    </w:p>
    <w:p/>
    <w:p>
      <w:pPr>
        <w:pStyle w:val="Heading4"/>
        <w:jc w:val="right"/>
      </w:pPr>
      <w:r>
        <w:t>Linux (Ubuntu/Debian):</w:t>
      </w:r>
    </w:p>
    <w:p>
      <w:pPr>
        <w:jc w:val="left"/>
      </w:pPr>
      <w:r>
        <w:rPr>
          <w:rFonts w:ascii="Courier New" w:hAnsi="Courier New"/>
          <w:sz w:val="18"/>
        </w:rPr>
        <w:t>sudo apt update</w:t>
        <w:br/>
        <w:t>sudo apt install python3.10 python3-pip python3-venv</w:t>
        <w:br/>
        <w:t>python3 --version</w:t>
      </w:r>
    </w:p>
    <w:p/>
    <w:p>
      <w:pPr>
        <w:pStyle w:val="Heading4"/>
        <w:jc w:val="right"/>
      </w:pPr>
      <w:r>
        <w:t>macOS:</w:t>
      </w:r>
    </w:p>
    <w:p>
      <w:pPr>
        <w:jc w:val="left"/>
      </w:pPr>
      <w:r>
        <w:rPr>
          <w:rFonts w:ascii="Courier New" w:hAnsi="Courier New"/>
          <w:sz w:val="18"/>
        </w:rPr>
        <w:t>brew install python@3.10</w:t>
        <w:br/>
        <w:t>python3 --version</w:t>
      </w:r>
    </w:p>
    <w:p/>
    <w:p>
      <w:r>
        <w:t>____________________________________________________________</w:t>
      </w:r>
    </w:p>
    <w:p/>
    <w:p>
      <w:pPr>
        <w:pStyle w:val="Heading3"/>
        <w:jc w:val="right"/>
      </w:pPr>
      <w:r>
        <w:t>گام ۲: نصب Redis</w:t>
      </w:r>
    </w:p>
    <w:p/>
    <w:p>
      <w:pPr>
        <w:pStyle w:val="Heading4"/>
        <w:jc w:val="right"/>
      </w:pPr>
      <w:r>
        <w:t>Windows:</w:t>
      </w:r>
    </w:p>
    <w:p>
      <w:pPr>
        <w:pStyle w:val="ListNumber"/>
        <w:jc w:val="right"/>
      </w:pPr>
      <w:r>
        <w:t>دانلود Redis از [GitHub Releases](https://github.com/tporadowski/redis/releases)</w:t>
      </w:r>
    </w:p>
    <w:p>
      <w:pPr>
        <w:pStyle w:val="ListNumber"/>
        <w:jc w:val="right"/>
      </w:pPr>
      <w:r>
        <w:t>استخراج و اجرای `redis-server.exe`</w:t>
      </w:r>
    </w:p>
    <w:p/>
    <w:p>
      <w:pPr>
        <w:jc w:val="right"/>
      </w:pPr>
      <w:r>
        <w:t>یا استفاده از Docker:</w:t>
      </w:r>
    </w:p>
    <w:p>
      <w:pPr>
        <w:jc w:val="left"/>
      </w:pPr>
      <w:r>
        <w:rPr>
          <w:rFonts w:ascii="Courier New" w:hAnsi="Courier New"/>
          <w:sz w:val="18"/>
        </w:rPr>
        <w:t>docker run -d -p 6379:6379 redis:latest</w:t>
      </w:r>
    </w:p>
    <w:p/>
    <w:p>
      <w:pPr>
        <w:pStyle w:val="Heading4"/>
        <w:jc w:val="right"/>
      </w:pPr>
      <w:r>
        <w:t>Linux:</w:t>
      </w:r>
    </w:p>
    <w:p>
      <w:pPr>
        <w:jc w:val="left"/>
      </w:pPr>
      <w:r>
        <w:rPr>
          <w:rFonts w:ascii="Courier New" w:hAnsi="Courier New"/>
          <w:sz w:val="18"/>
        </w:rPr>
        <w:t>sudo apt install redis-server</w:t>
        <w:br/>
        <w:t>sudo systemctl start redis</w:t>
        <w:br/>
        <w:t>sudo systemctl enable redis</w:t>
        <w:br/>
        <w:br/>
        <w:t># تست</w:t>
        <w:br/>
        <w:t>redis-cli ping</w:t>
        <w:br/>
        <w:t># باید PONG برگرداند</w:t>
      </w:r>
    </w:p>
    <w:p/>
    <w:p>
      <w:pPr>
        <w:pStyle w:val="Heading4"/>
        <w:jc w:val="right"/>
      </w:pPr>
      <w:r>
        <w:t>macOS:</w:t>
      </w:r>
    </w:p>
    <w:p>
      <w:pPr>
        <w:jc w:val="left"/>
      </w:pPr>
      <w:r>
        <w:rPr>
          <w:rFonts w:ascii="Courier New" w:hAnsi="Courier New"/>
          <w:sz w:val="18"/>
        </w:rPr>
        <w:t>brew install redis</w:t>
        <w:br/>
        <w:t>brew services start redis</w:t>
        <w:br/>
        <w:br/>
        <w:t># تست</w:t>
        <w:br/>
        <w:t>redis-cli ping</w:t>
      </w:r>
    </w:p>
    <w:p/>
    <w:p>
      <w:r>
        <w:t>____________________________________________________________</w:t>
      </w:r>
    </w:p>
    <w:p/>
    <w:p>
      <w:pPr>
        <w:pStyle w:val="Heading3"/>
        <w:jc w:val="right"/>
      </w:pPr>
      <w:r>
        <w:t>گام ۳: نصب FFmpeg</w:t>
      </w:r>
    </w:p>
    <w:p/>
    <w:p>
      <w:pPr>
        <w:pStyle w:val="Heading4"/>
        <w:jc w:val="right"/>
      </w:pPr>
      <w:r>
        <w:t>Windows:</w:t>
      </w:r>
    </w:p>
    <w:p>
      <w:pPr>
        <w:pStyle w:val="ListNumber"/>
        <w:jc w:val="right"/>
      </w:pPr>
      <w:r>
        <w:t>دانلود از [ffmpeg.org](https://ffmpeg.org/download.html)</w:t>
      </w:r>
    </w:p>
    <w:p>
      <w:pPr>
        <w:pStyle w:val="ListNumber"/>
        <w:jc w:val="right"/>
      </w:pPr>
      <w:r>
        <w:t>افزودن به PATH</w:t>
      </w:r>
    </w:p>
    <w:p/>
    <w:p>
      <w:pPr>
        <w:jc w:val="right"/>
      </w:pPr>
      <w:r>
        <w:t>یا با Chocolatey:</w:t>
      </w:r>
    </w:p>
    <w:p>
      <w:pPr>
        <w:jc w:val="left"/>
      </w:pPr>
      <w:r>
        <w:rPr>
          <w:rFonts w:ascii="Courier New" w:hAnsi="Courier New"/>
          <w:sz w:val="18"/>
        </w:rPr>
        <w:t>choco install ffmpeg</w:t>
      </w:r>
    </w:p>
    <w:p/>
    <w:p>
      <w:pPr>
        <w:pStyle w:val="Heading4"/>
        <w:jc w:val="right"/>
      </w:pPr>
      <w:r>
        <w:t>Linux:</w:t>
      </w:r>
    </w:p>
    <w:p>
      <w:pPr>
        <w:jc w:val="left"/>
      </w:pPr>
      <w:r>
        <w:rPr>
          <w:rFonts w:ascii="Courier New" w:hAnsi="Courier New"/>
          <w:sz w:val="18"/>
        </w:rPr>
        <w:t>sudo apt install ffmpeg</w:t>
        <w:br/>
        <w:t>ffmpeg -version</w:t>
      </w:r>
    </w:p>
    <w:p/>
    <w:p>
      <w:pPr>
        <w:pStyle w:val="Heading4"/>
        <w:jc w:val="right"/>
      </w:pPr>
      <w:r>
        <w:t>macOS:</w:t>
      </w:r>
    </w:p>
    <w:p>
      <w:pPr>
        <w:jc w:val="left"/>
      </w:pPr>
      <w:r>
        <w:rPr>
          <w:rFonts w:ascii="Courier New" w:hAnsi="Courier New"/>
          <w:sz w:val="18"/>
        </w:rPr>
        <w:t>brew install ffmpeg</w:t>
      </w:r>
    </w:p>
    <w:p/>
    <w:p>
      <w:r>
        <w:t>____________________________________________________________</w:t>
      </w:r>
    </w:p>
    <w:p/>
    <w:p>
      <w:pPr>
        <w:pStyle w:val="Heading3"/>
        <w:jc w:val="right"/>
      </w:pPr>
      <w:r>
        <w:t>گام ۴: دانلود و نصب ClearCast</w:t>
      </w:r>
    </w:p>
    <w:p/>
    <w:p>
      <w:pPr>
        <w:pStyle w:val="Heading4"/>
        <w:jc w:val="right"/>
      </w:pPr>
      <w:r>
        <w:t>Clone کردن Repository:</w:t>
      </w:r>
    </w:p>
    <w:p>
      <w:pPr>
        <w:jc w:val="left"/>
      </w:pPr>
      <w:r>
        <w:rPr>
          <w:rFonts w:ascii="Courier New" w:hAnsi="Courier New"/>
          <w:sz w:val="18"/>
        </w:rPr>
        <w:t>git clone https://github.com/your-repo/ClearCast.git</w:t>
        <w:br/>
        <w:t>cd ClearCast</w:t>
      </w:r>
    </w:p>
    <w:p/>
    <w:p>
      <w:pPr>
        <w:pStyle w:val="Heading4"/>
        <w:jc w:val="right"/>
      </w:pPr>
      <w:r>
        <w:t>ایجاد Virtual Environment:</w:t>
      </w:r>
    </w:p>
    <w:p/>
    <w:p>
      <w:pPr>
        <w:jc w:val="right"/>
      </w:pPr>
      <w:r>
        <w:t>**Windows:**</w:t>
      </w:r>
    </w:p>
    <w:p>
      <w:pPr>
        <w:jc w:val="left"/>
      </w:pPr>
      <w:r>
        <w:rPr>
          <w:rFonts w:ascii="Courier New" w:hAnsi="Courier New"/>
          <w:sz w:val="18"/>
        </w:rPr>
        <w:t>python -m venv venv</w:t>
        <w:br/>
        <w:t>venv\Scripts\activate</w:t>
      </w:r>
    </w:p>
    <w:p/>
    <w:p>
      <w:pPr>
        <w:jc w:val="right"/>
      </w:pPr>
      <w:r>
        <w:t>**Linux/macOS:**</w:t>
      </w:r>
    </w:p>
    <w:p>
      <w:pPr>
        <w:jc w:val="left"/>
      </w:pPr>
      <w:r>
        <w:rPr>
          <w:rFonts w:ascii="Courier New" w:hAnsi="Courier New"/>
          <w:sz w:val="18"/>
        </w:rPr>
        <w:t>python3 -m venv venv</w:t>
        <w:br/>
        <w:t>source venv/bin/activate</w:t>
      </w:r>
    </w:p>
    <w:p/>
    <w:p>
      <w:pPr>
        <w:pStyle w:val="Heading4"/>
        <w:jc w:val="right"/>
      </w:pPr>
      <w:r>
        <w:t>نصب Dependencies:</w:t>
      </w:r>
    </w:p>
    <w:p>
      <w:pPr>
        <w:jc w:val="left"/>
      </w:pPr>
      <w:r>
        <w:rPr>
          <w:rFonts w:ascii="Courier New" w:hAnsi="Courier New"/>
          <w:sz w:val="18"/>
        </w:rPr>
        <w:t>pip install --upgrade pip</w:t>
        <w:br/>
        <w:t>pip install -r requirements.txt</w:t>
      </w:r>
    </w:p>
    <w:p/>
    <w:p>
      <w:pPr>
        <w:jc w:val="right"/>
      </w:pPr>
      <w:r>
        <w:t>**نکته:** نصب ممکن است ۱۰-۱۵ دقیقه طول بکشد.</w:t>
      </w:r>
    </w:p>
    <w:p/>
    <w:p>
      <w:r>
        <w:t>____________________________________________________________</w:t>
      </w:r>
    </w:p>
    <w:p/>
    <w:p>
      <w:pPr>
        <w:pStyle w:val="Heading3"/>
        <w:jc w:val="right"/>
      </w:pPr>
      <w:r>
        <w:t>گام ۵: نصب CUDA (اختیاری - برای GPU)</w:t>
      </w:r>
    </w:p>
    <w:p/>
    <w:p>
      <w:pPr>
        <w:pStyle w:val="Heading4"/>
        <w:jc w:val="right"/>
      </w:pPr>
      <w:r>
        <w:t>Windows/Linux:</w:t>
      </w:r>
    </w:p>
    <w:p>
      <w:pPr>
        <w:pStyle w:val="ListNumber"/>
        <w:jc w:val="right"/>
      </w:pPr>
      <w:r>
        <w:t>دانلود CUDA Toolkit 11.7+ از [developer.nvidia.com/cuda-downloads](https://developer.nvidia.com/cuda-downloads)</w:t>
      </w:r>
    </w:p>
    <w:p>
      <w:pPr>
        <w:pStyle w:val="ListNumber"/>
        <w:jc w:val="right"/>
      </w:pPr>
      <w:r>
        <w:t>دانلود cuDNN از [developer.nvidia.com/cudnn](https://developer.nvidia.com/cudnn)</w:t>
      </w:r>
    </w:p>
    <w:p>
      <w:pPr>
        <w:pStyle w:val="ListNumber"/>
        <w:jc w:val="right"/>
      </w:pPr>
      <w:r>
        <w:t>نصب و تنظیم PATH</w:t>
      </w:r>
    </w:p>
    <w:p/>
    <w:p>
      <w:pPr>
        <w:pStyle w:val="Heading4"/>
        <w:jc w:val="right"/>
      </w:pPr>
      <w:r>
        <w:t>نصب PyTorch با CUDA:</w:t>
      </w:r>
    </w:p>
    <w:p>
      <w:pPr>
        <w:jc w:val="left"/>
      </w:pPr>
      <w:r>
        <w:rPr>
          <w:rFonts w:ascii="Courier New" w:hAnsi="Courier New"/>
          <w:sz w:val="18"/>
        </w:rPr>
        <w:t>pip install torch torchvision torchaudio --index-url https://download.pytorch.org/whl/cu118</w:t>
      </w:r>
    </w:p>
    <w:p/>
    <w:p>
      <w:pPr>
        <w:pStyle w:val="Heading4"/>
        <w:jc w:val="right"/>
      </w:pPr>
      <w:r>
        <w:t>تست CUDA:</w:t>
      </w:r>
    </w:p>
    <w:p>
      <w:pPr>
        <w:jc w:val="left"/>
      </w:pPr>
      <w:r>
        <w:rPr>
          <w:rFonts w:ascii="Courier New" w:hAnsi="Courier New"/>
          <w:sz w:val="18"/>
        </w:rPr>
        <w:t>import torch</w:t>
        <w:br/>
        <w:t>print(torch.cuda.is_available())  # باید True برگرداند</w:t>
        <w:br/>
        <w:t>print(torch.cuda.get_device_name(0))  # نام GPU شما</w:t>
      </w:r>
    </w:p>
    <w:p/>
    <w:p>
      <w:r>
        <w:t>____________________________________________________________</w:t>
      </w:r>
    </w:p>
    <w:p/>
    <w:p>
      <w:pPr>
        <w:pStyle w:val="Heading3"/>
        <w:jc w:val="right"/>
      </w:pPr>
      <w:r>
        <w:t>گام ۶: راه‌اندازی Database</w:t>
      </w:r>
    </w:p>
    <w:p/>
    <w:p>
      <w:pPr>
        <w:pStyle w:val="Heading4"/>
        <w:jc w:val="right"/>
      </w:pPr>
      <w:r>
        <w:t>ایجاد و Migration:</w:t>
      </w:r>
    </w:p>
    <w:p>
      <w:pPr>
        <w:jc w:val="left"/>
      </w:pPr>
      <w:r>
        <w:rPr>
          <w:rFonts w:ascii="Courier New" w:hAnsi="Courier New"/>
          <w:sz w:val="18"/>
        </w:rPr>
        <w:t>python manage.py makemigrations</w:t>
        <w:br/>
        <w:t>python manage.py migrate</w:t>
      </w:r>
    </w:p>
    <w:p/>
    <w:p>
      <w:pPr>
        <w:pStyle w:val="Heading4"/>
        <w:jc w:val="right"/>
      </w:pPr>
      <w:r>
        <w:t>ایجاد SuperUser:</w:t>
      </w:r>
    </w:p>
    <w:p>
      <w:pPr>
        <w:jc w:val="left"/>
      </w:pPr>
      <w:r>
        <w:rPr>
          <w:rFonts w:ascii="Courier New" w:hAnsi="Courier New"/>
          <w:sz w:val="18"/>
        </w:rPr>
        <w:t>python manage.py createsuperuser</w:t>
      </w:r>
    </w:p>
    <w:p/>
    <w:p>
      <w:pPr>
        <w:jc w:val="right"/>
      </w:pPr>
      <w:r>
        <w:t>مشخصات خواسته شده:</w:t>
      </w:r>
    </w:p>
    <w:p>
      <w:pPr>
        <w:pStyle w:val="ListBullet"/>
        <w:jc w:val="right"/>
      </w:pPr>
      <w:r>
        <w:t>Username: admin (یا هر نام دلخواه)</w:t>
      </w:r>
    </w:p>
    <w:p>
      <w:pPr>
        <w:pStyle w:val="ListBullet"/>
        <w:jc w:val="right"/>
      </w:pPr>
      <w:r>
        <w:t>Email: admin@example.com</w:t>
      </w:r>
    </w:p>
    <w:p>
      <w:pPr>
        <w:pStyle w:val="ListBullet"/>
        <w:jc w:val="right"/>
      </w:pPr>
      <w:r>
        <w:t>Password: ********</w:t>
      </w:r>
    </w:p>
    <w:p/>
    <w:p>
      <w:r>
        <w:t>____________________________________________________________</w:t>
      </w:r>
    </w:p>
    <w:p/>
    <w:p>
      <w:pPr>
        <w:pStyle w:val="Heading3"/>
        <w:jc w:val="right"/>
      </w:pPr>
      <w:r>
        <w:t>گام ۷: دانلود مدل‌های AI</w:t>
      </w:r>
    </w:p>
    <w:p/>
    <w:p>
      <w:pPr>
        <w:pStyle w:val="Heading4"/>
        <w:jc w:val="right"/>
      </w:pPr>
      <w:r>
        <w:t>HuggingFace Token (برای دسترسی به مدل‌ها):</w:t>
      </w:r>
    </w:p>
    <w:p/>
    <w:p>
      <w:pPr>
        <w:pStyle w:val="ListNumber"/>
        <w:jc w:val="right"/>
      </w:pPr>
      <w:r>
        <w:t>ثبت‌نام در [huggingface.co](https://huggingface.co/)</w:t>
      </w:r>
    </w:p>
    <w:p>
      <w:pPr>
        <w:pStyle w:val="ListNumber"/>
        <w:jc w:val="right"/>
      </w:pPr>
      <w:r>
        <w:t>دریافت Access Token از Settings &gt; Access Tokens</w:t>
      </w:r>
    </w:p>
    <w:p>
      <w:pPr>
        <w:pStyle w:val="ListNumber"/>
        <w:jc w:val="right"/>
      </w:pPr>
      <w:r>
        <w:t>ذخیره Token:</w:t>
      </w:r>
    </w:p>
    <w:p/>
    <w:p>
      <w:pPr>
        <w:jc w:val="left"/>
      </w:pPr>
      <w:r>
        <w:rPr>
          <w:rFonts w:ascii="Courier New" w:hAnsi="Courier New"/>
          <w:sz w:val="18"/>
        </w:rPr>
        <w:t># ایجاد فایل hf_token.txt در root پروژه</w:t>
        <w:br/>
        <w:t>echo "your_token_here" &gt; hf_token.txt</w:t>
      </w:r>
    </w:p>
    <w:p/>
    <w:p>
      <w:pPr>
        <w:pStyle w:val="Heading4"/>
        <w:jc w:val="right"/>
      </w:pPr>
      <w:r>
        <w:t>دانلود خودکار مدل‌ها:</w:t>
      </w:r>
    </w:p>
    <w:p/>
    <w:p>
      <w:pPr>
        <w:jc w:val="right"/>
      </w:pPr>
      <w:r>
        <w:t>مدل‌ها در اولین استفاده به صورت خودکار دانلود می‌شوند:</w:t>
      </w:r>
    </w:p>
    <w:p/>
    <w:p>
      <w:pPr>
        <w:jc w:val="left"/>
      </w:pPr>
      <w:r>
        <w:rPr>
          <w:rFonts w:ascii="Courier New" w:hAnsi="Courier New"/>
          <w:sz w:val="18"/>
        </w:rPr>
        <w:t># اولین بار که سرویس استفاده می‌شود، مدل‌ها دانلود می‌شوند</w:t>
        <w:br/>
        <w:t># محل ذخیره: ~/.cache/huggingface/</w:t>
      </w:r>
    </w:p>
    <w:p/>
    <w:p>
      <w:r>
        <w:t>____________________________________________________________</w:t>
      </w:r>
    </w:p>
    <w:p/>
    <w:p>
      <w:pPr>
        <w:pStyle w:val="Heading2"/>
        <w:jc w:val="right"/>
      </w:pPr>
      <w:r>
        <w:t>⚙️ پیکربندی</w:t>
      </w:r>
    </w:p>
    <w:p/>
    <w:p>
      <w:pPr>
        <w:pStyle w:val="Heading3"/>
        <w:jc w:val="right"/>
      </w:pPr>
      <w:r>
        <w:t>فایل تنظیمات: `.env`</w:t>
      </w:r>
    </w:p>
    <w:p/>
    <w:p>
      <w:pPr>
        <w:jc w:val="right"/>
      </w:pPr>
      <w:r>
        <w:t>در root پروژه، فایل `.env` ایجاد کنید:</w:t>
      </w:r>
    </w:p>
    <w:p/>
    <w:p>
      <w:pPr>
        <w:jc w:val="left"/>
      </w:pPr>
      <w:r>
        <w:rPr>
          <w:rFonts w:ascii="Courier New" w:hAnsi="Courier New"/>
          <w:sz w:val="18"/>
        </w:rPr>
        <w:t># Django Settings</w:t>
        <w:br/>
        <w:t>DEBUG=True</w:t>
        <w:br/>
        <w:t>SECRET_KEY=your-secret-key-here</w:t>
        <w:br/>
        <w:t>ALLOWED_HOSTS=localhost,127.0.0.1</w:t>
        <w:br/>
        <w:br/>
        <w:t># Database (SQLite by default)</w:t>
        <w:br/>
        <w:t>DATABASE_ENGINE=django.db.backends.sqlite3</w:t>
        <w:br/>
        <w:t>DATABASE_NAME=db.sqlite3</w:t>
        <w:br/>
        <w:br/>
        <w:t># Redis</w:t>
        <w:br/>
        <w:t>REDIS_HOST=localhost</w:t>
        <w:br/>
        <w:t>REDIS_PORT=6379</w:t>
        <w:br/>
        <w:br/>
        <w:t># Audio Processing</w:t>
        <w:br/>
        <w:t>AUDIO_CHUNK_SECONDS=2.0</w:t>
        <w:br/>
        <w:t>AUDIO_OVERLAP_SECONDS=0.5</w:t>
        <w:br/>
        <w:t>BROWSER_AUDIO_PROCESSING=True</w:t>
        <w:br/>
        <w:br/>
        <w:t># File Upload</w:t>
        <w:br/>
        <w:t>MAX_UPLOAD_SIZE=209715200  # 200MB in bytes</w:t>
        <w:br/>
        <w:br/>
        <w:t># CUDA/GPU</w:t>
        <w:br/>
        <w:t>USE_GPU=True</w:t>
        <w:br/>
        <w:t>CUDA_DEVICE=0</w:t>
        <w:br/>
        <w:br/>
        <w:t># HuggingFace</w:t>
        <w:br/>
        <w:t>HF_TOKEN=your_huggingface_token</w:t>
        <w:br/>
        <w:t>HF_HOME=/path/to/cache</w:t>
      </w:r>
    </w:p>
    <w:p/>
    <w:p>
      <w:pPr>
        <w:pStyle w:val="Heading3"/>
        <w:jc w:val="right"/>
      </w:pPr>
      <w:r>
        <w:t>پیکربندی Redis (در صورت نیاز):</w:t>
      </w:r>
    </w:p>
    <w:p/>
    <w:p>
      <w:pPr>
        <w:jc w:val="right"/>
      </w:pPr>
      <w:r>
        <w:t>فایل `redis.conf`:</w:t>
      </w:r>
    </w:p>
    <w:p>
      <w:pPr>
        <w:jc w:val="left"/>
      </w:pPr>
      <w:r>
        <w:rPr>
          <w:rFonts w:ascii="Courier New" w:hAnsi="Courier New"/>
          <w:sz w:val="18"/>
        </w:rPr>
        <w:t>bind 127.0.0.1</w:t>
        <w:br/>
        <w:t>port 6379</w:t>
        <w:br/>
        <w:t>maxmemory 1gb</w:t>
        <w:br/>
        <w:t>maxmemory-policy allkeys-lru</w:t>
      </w:r>
    </w:p>
    <w:p/>
    <w:p>
      <w:r>
        <w:t>____________________________________________________________</w:t>
      </w:r>
    </w:p>
    <w:p/>
    <w:p>
      <w:pPr>
        <w:pStyle w:val="Heading2"/>
        <w:jc w:val="right"/>
      </w:pPr>
      <w:r>
        <w:t>🚀 راه‌اندازی سرویس‌ها</w:t>
      </w:r>
    </w:p>
    <w:p/>
    <w:p>
      <w:pPr>
        <w:pStyle w:val="Heading3"/>
        <w:jc w:val="right"/>
      </w:pPr>
      <w:r>
        <w:t>روش ۱: راه‌اندازی دستی (Development)</w:t>
      </w:r>
    </w:p>
    <w:p/>
    <w:p>
      <w:pPr>
        <w:pStyle w:val="Heading4"/>
        <w:jc w:val="right"/>
      </w:pPr>
      <w:r>
        <w:t>Terminal 1: Redis</w:t>
      </w:r>
    </w:p>
    <w:p>
      <w:pPr>
        <w:jc w:val="left"/>
      </w:pPr>
      <w:r>
        <w:rPr>
          <w:rFonts w:ascii="Courier New" w:hAnsi="Courier New"/>
          <w:sz w:val="18"/>
        </w:rPr>
        <w:t>redis-server</w:t>
      </w:r>
    </w:p>
    <w:p/>
    <w:p>
      <w:pPr>
        <w:pStyle w:val="Heading4"/>
        <w:jc w:val="right"/>
      </w:pPr>
      <w:r>
        <w:t>Terminal 2: Django Development Server</w:t>
      </w:r>
    </w:p>
    <w:p>
      <w:pPr>
        <w:jc w:val="left"/>
      </w:pPr>
      <w:r>
        <w:rPr>
          <w:rFonts w:ascii="Courier New" w:hAnsi="Courier New"/>
          <w:sz w:val="18"/>
        </w:rPr>
        <w:t>python manage.py runserver 0.0.0.0:8000</w:t>
      </w:r>
    </w:p>
    <w:p/>
    <w:p>
      <w:pPr>
        <w:pStyle w:val="Heading4"/>
        <w:jc w:val="right"/>
      </w:pPr>
      <w:r>
        <w:t>Terminal 3: Daphne (برای WebSocket)</w:t>
      </w:r>
    </w:p>
    <w:p>
      <w:pPr>
        <w:jc w:val="left"/>
      </w:pPr>
      <w:r>
        <w:rPr>
          <w:rFonts w:ascii="Courier New" w:hAnsi="Courier New"/>
          <w:sz w:val="18"/>
        </w:rPr>
        <w:t>daphne -b 0.0.0.0 -p 8001 audio_stream_project.asgi:application</w:t>
      </w:r>
    </w:p>
    <w:p/>
    <w:p>
      <w:pPr>
        <w:pStyle w:val="Heading3"/>
        <w:jc w:val="right"/>
      </w:pPr>
      <w:r>
        <w:t>روش ۲: استفاده از Script (Windows)</w:t>
      </w:r>
    </w:p>
    <w:p/>
    <w:p>
      <w:pPr>
        <w:jc w:val="right"/>
      </w:pPr>
      <w:r>
        <w:t>فایل `run_dev.bat`:</w:t>
      </w:r>
    </w:p>
    <w:p>
      <w:pPr>
        <w:jc w:val="left"/>
      </w:pPr>
      <w:r>
        <w:rPr>
          <w:rFonts w:ascii="Courier New" w:hAnsi="Courier New"/>
          <w:sz w:val="18"/>
        </w:rPr>
        <w:t>@echo off</w:t>
        <w:br/>
        <w:t>start cmd /k redis-server</w:t>
        <w:br/>
        <w:t>timeout /t 2</w:t>
        <w:br/>
        <w:t>start cmd /k python manage.py runserver 0.0.0.0:8000</w:t>
        <w:br/>
        <w:t>start cmd /k daphne -b 0.0.0.0 -p 8001 audio_stream_project.asgi:application</w:t>
        <w:br/>
        <w:t>echo Servers started!</w:t>
      </w:r>
    </w:p>
    <w:p/>
    <w:p>
      <w:pPr>
        <w:pStyle w:val="Heading3"/>
        <w:jc w:val="right"/>
      </w:pPr>
      <w:r>
        <w:t>روش ۳: استفاده از Docker Compose (Production)</w:t>
      </w:r>
    </w:p>
    <w:p/>
    <w:p>
      <w:pPr>
        <w:jc w:val="right"/>
      </w:pPr>
      <w:r>
        <w:t>فایل `docker-compose.yml`:</w:t>
      </w:r>
    </w:p>
    <w:p>
      <w:pPr>
        <w:jc w:val="left"/>
      </w:pPr>
      <w:r>
        <w:rPr>
          <w:rFonts w:ascii="Courier New" w:hAnsi="Courier New"/>
          <w:sz w:val="18"/>
        </w:rPr>
        <w:t>version: '3.8'</w:t>
        <w:br/>
        <w:br/>
        <w:t>services:</w:t>
        <w:br/>
        <w:t xml:space="preserve">  redis:</w:t>
        <w:br/>
        <w:t xml:space="preserve">    image: redis:latest</w:t>
        <w:br/>
        <w:t xml:space="preserve">    ports:</w:t>
        <w:br/>
        <w:t xml:space="preserve">      - "6379:6379"</w:t>
        <w:br/>
        <w:br/>
        <w:t xml:space="preserve">  web:</w:t>
        <w:br/>
        <w:t xml:space="preserve">    build: .</w:t>
        <w:br/>
        <w:t xml:space="preserve">    command: python manage.py runserver 0.0.0.0:8000</w:t>
        <w:br/>
        <w:t xml:space="preserve">    volumes:</w:t>
        <w:br/>
        <w:t xml:space="preserve">      - .:/app</w:t>
        <w:br/>
        <w:t xml:space="preserve">    ports:</w:t>
        <w:br/>
        <w:t xml:space="preserve">      - "8000:8000"</w:t>
        <w:br/>
        <w:t xml:space="preserve">    depends_on:</w:t>
        <w:br/>
        <w:t xml:space="preserve">      - redis</w:t>
        <w:br/>
        <w:br/>
        <w:t xml:space="preserve">  websocket:</w:t>
        <w:br/>
        <w:t xml:space="preserve">    build: .</w:t>
        <w:br/>
        <w:t xml:space="preserve">    command: daphne -b 0.0.0.0 -p 8001 audio_stream_project.asgi:application</w:t>
        <w:br/>
        <w:t xml:space="preserve">    volumes:</w:t>
        <w:br/>
        <w:t xml:space="preserve">      - .:/app</w:t>
        <w:br/>
        <w:t xml:space="preserve">    ports:</w:t>
        <w:br/>
        <w:t xml:space="preserve">      - "8001:8001"</w:t>
        <w:br/>
        <w:t xml:space="preserve">    depends_on:</w:t>
        <w:br/>
        <w:t xml:space="preserve">      - redis</w:t>
      </w:r>
    </w:p>
    <w:p/>
    <w:p>
      <w:pPr>
        <w:jc w:val="right"/>
      </w:pPr>
      <w:r>
        <w:t>اجرا:</w:t>
      </w:r>
    </w:p>
    <w:p>
      <w:pPr>
        <w:jc w:val="left"/>
      </w:pPr>
      <w:r>
        <w:rPr>
          <w:rFonts w:ascii="Courier New" w:hAnsi="Courier New"/>
          <w:sz w:val="18"/>
        </w:rPr>
        <w:t>docker-compose up -d</w:t>
      </w:r>
    </w:p>
    <w:p/>
    <w:p>
      <w:r>
        <w:t>____________________________________________________________</w:t>
      </w:r>
    </w:p>
    <w:p/>
    <w:p>
      <w:pPr>
        <w:pStyle w:val="Heading2"/>
        <w:jc w:val="right"/>
      </w:pPr>
      <w:r>
        <w:t>🖥 استفاده از رابط کاربری</w:t>
      </w:r>
    </w:p>
    <w:p/>
    <w:p>
      <w:pPr>
        <w:pStyle w:val="Heading3"/>
        <w:jc w:val="right"/>
      </w:pPr>
      <w:r>
        <w:t>دسترسی به سیستم</w:t>
      </w:r>
    </w:p>
    <w:p/>
    <w:p>
      <w:pPr>
        <w:pStyle w:val="ListNumber"/>
        <w:jc w:val="right"/>
      </w:pPr>
      <w:r>
        <w:t>باز کردن مرورگر</w:t>
      </w:r>
    </w:p>
    <w:p>
      <w:pPr>
        <w:pStyle w:val="ListNumber"/>
        <w:jc w:val="right"/>
      </w:pPr>
      <w:r>
        <w:t>مراجعه به: `http://localhost:8000`</w:t>
      </w:r>
    </w:p>
    <w:p>
      <w:pPr>
        <w:pStyle w:val="ListNumber"/>
        <w:jc w:val="right"/>
      </w:pPr>
      <w:r>
        <w:t>ورود با اطلاعات SuperUser</w:t>
      </w:r>
    </w:p>
    <w:p/>
    <w:p>
      <w:pPr>
        <w:pStyle w:val="Heading3"/>
        <w:jc w:val="right"/>
      </w:pPr>
      <w:r>
        <w:t>صفحه اصلی (Dashboard)</w:t>
      </w:r>
    </w:p>
    <w:p/>
    <w:p>
      <w:pPr>
        <w:jc w:val="left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┌─────────────────────────────────────────────────────┐</w:t>
        <w:br/>
        <w:t>│  ClearCast                        [Profile] [Logout] │</w:t>
        <w:br/>
        <w:t>├─────────────────────────────────────────────────────┤</w:t>
        <w:br/>
        <w:t>│                                                      │</w:t>
        <w:br/>
        <w:t>│  🎵 Denoise a File                                  │</w:t>
        <w:br/>
        <w:t>│  🎤 Vocal Separation                                │</w:t>
        <w:br/>
        <w:t>│  📢 Audio Boost                                      │</w:t>
        <w:br/>
        <w:t>│  👤 Speaker Extraction                              │</w:t>
        <w:br/>
        <w:t>│  🎙️ Speaker Diarization                            │</w:t>
        <w:br/>
        <w:t>│  📡 Live Streaming                                   │</w:t>
        <w:br/>
        <w:t>│                                                      │</w:t>
        <w:br/>
        <w:t>└─────────────────────────────────────────────────────┘</w:t>
      </w:r>
    </w:p>
    <w:p/>
    <w:p>
      <w:r>
        <w:t>____________________________________________________________</w:t>
      </w:r>
    </w:p>
    <w:p/>
    <w:p>
      <w:pPr>
        <w:pStyle w:val="Heading3"/>
        <w:jc w:val="right"/>
      </w:pPr>
      <w:r>
        <w:t>سرویس ۱: حذف نویز فایل</w:t>
      </w:r>
    </w:p>
    <w:p/>
    <w:p>
      <w:pPr>
        <w:pStyle w:val="Heading4"/>
        <w:jc w:val="right"/>
      </w:pPr>
      <w:r>
        <w:t>مراحل:</w:t>
      </w:r>
    </w:p>
    <w:p>
      <w:pPr>
        <w:pStyle w:val="ListNumber"/>
        <w:jc w:val="right"/>
      </w:pPr>
      <w:r>
        <w:t>کلیک روی "Denoise a File"</w:t>
      </w:r>
    </w:p>
    <w:p>
      <w:pPr>
        <w:pStyle w:val="ListNumber"/>
        <w:jc w:val="right"/>
      </w:pPr>
      <w:r>
        <w:t>انتخاب فایل صوتی</w:t>
      </w:r>
    </w:p>
    <w:p>
      <w:pPr>
        <w:pStyle w:val="ListNumber"/>
        <w:jc w:val="right"/>
      </w:pPr>
      <w:r>
        <w:t>انتخاب سطح تقویت (اختیاری)</w:t>
      </w:r>
    </w:p>
    <w:p>
      <w:pPr>
        <w:pStyle w:val="ListNumber"/>
        <w:jc w:val="right"/>
      </w:pPr>
      <w:r>
        <w:t>کلیک "Upload"</w:t>
      </w:r>
    </w:p>
    <w:p>
      <w:pPr>
        <w:pStyle w:val="ListNumber"/>
        <w:jc w:val="right"/>
      </w:pPr>
      <w:r>
        <w:t>منتظر پردازش بمانید</w:t>
      </w:r>
    </w:p>
    <w:p>
      <w:pPr>
        <w:pStyle w:val="ListNumber"/>
        <w:jc w:val="right"/>
      </w:pPr>
      <w:r>
        <w:t>دانلود فایل تمیز شده</w:t>
      </w:r>
    </w:p>
    <w:p/>
    <w:p>
      <w:pPr>
        <w:jc w:val="right"/>
      </w:pPr>
      <w:r>
        <w:t>![Denoise Modal](path/to/screenshot)</w:t>
      </w:r>
    </w:p>
    <w:p/>
    <w:p>
      <w:pPr>
        <w:jc w:val="right"/>
      </w:pPr>
      <w:r>
        <w:t>**فرمت‌های پشتیبانی شده:**</w:t>
      </w:r>
    </w:p>
    <w:p>
      <w:pPr>
        <w:pStyle w:val="ListBullet"/>
        <w:jc w:val="right"/>
      </w:pPr>
      <w:r>
        <w:t>MP3</w:t>
      </w:r>
    </w:p>
    <w:p>
      <w:pPr>
        <w:pStyle w:val="ListBullet"/>
        <w:jc w:val="right"/>
      </w:pPr>
      <w:r>
        <w:t>WAV</w:t>
      </w:r>
    </w:p>
    <w:p>
      <w:pPr>
        <w:pStyle w:val="ListBullet"/>
        <w:jc w:val="right"/>
      </w:pPr>
      <w:r>
        <w:t>M4A</w:t>
      </w:r>
    </w:p>
    <w:p>
      <w:pPr>
        <w:pStyle w:val="ListBullet"/>
        <w:jc w:val="right"/>
      </w:pPr>
      <w:r>
        <w:t>FLAC</w:t>
      </w:r>
    </w:p>
    <w:p/>
    <w:p>
      <w:pPr>
        <w:jc w:val="right"/>
      </w:pPr>
      <w:r>
        <w:t>**حداکثر اندازه:** 200MB</w:t>
      </w:r>
    </w:p>
    <w:p/>
    <w:p>
      <w:r>
        <w:t>____________________________________________________________</w:t>
      </w:r>
    </w:p>
    <w:p/>
    <w:p>
      <w:pPr>
        <w:pStyle w:val="Heading3"/>
        <w:jc w:val="right"/>
      </w:pPr>
      <w:r>
        <w:t>سرویس ۲: جداسازی آواز</w:t>
      </w:r>
    </w:p>
    <w:p/>
    <w:p>
      <w:pPr>
        <w:pStyle w:val="Heading4"/>
        <w:jc w:val="right"/>
      </w:pPr>
      <w:r>
        <w:t>مراحل:</w:t>
      </w:r>
    </w:p>
    <w:p>
      <w:pPr>
        <w:pStyle w:val="ListNumber"/>
        <w:jc w:val="right"/>
      </w:pPr>
      <w:r>
        <w:t>کلیک روی "Vocal Separation"</w:t>
      </w:r>
    </w:p>
    <w:p>
      <w:pPr>
        <w:pStyle w:val="ListNumber"/>
        <w:jc w:val="right"/>
      </w:pPr>
      <w:r>
        <w:t>آپلود فایل موزیک/آهنگ</w:t>
      </w:r>
    </w:p>
    <w:p>
      <w:pPr>
        <w:pStyle w:val="ListNumber"/>
        <w:jc w:val="right"/>
      </w:pPr>
      <w:r>
        <w:t>انتخاب نوع خروجی:</w:t>
      </w:r>
    </w:p>
    <w:p>
      <w:pPr>
        <w:pStyle w:val="ListBullet"/>
        <w:jc w:val="right"/>
      </w:pPr>
      <w:r>
        <w:t>Vocals (فقط آواز)</w:t>
      </w:r>
    </w:p>
    <w:p>
      <w:pPr>
        <w:pStyle w:val="ListBullet"/>
        <w:jc w:val="right"/>
      </w:pPr>
      <w:r>
        <w:t>Instrumental (فقط موسیقی)</w:t>
      </w:r>
    </w:p>
    <w:p>
      <w:pPr>
        <w:pStyle w:val="ListNumber"/>
        <w:jc w:val="right"/>
      </w:pPr>
      <w:r>
        <w:t>شروع پردازش</w:t>
      </w:r>
    </w:p>
    <w:p>
      <w:pPr>
        <w:pStyle w:val="ListNumber"/>
        <w:jc w:val="right"/>
      </w:pPr>
      <w:r>
        <w:t>دانلود نتیجه</w:t>
      </w:r>
    </w:p>
    <w:p/>
    <w:p>
      <w:pPr>
        <w:jc w:val="right"/>
      </w:pPr>
      <w:r>
        <w:t>**زمان پردازش:** حدود 1-2 دقیقه برای یک آهنگ 3-4 دقیقه‌ای</w:t>
      </w:r>
    </w:p>
    <w:p/>
    <w:p>
      <w:r>
        <w:t>____________________________________________________________</w:t>
      </w:r>
    </w:p>
    <w:p/>
    <w:p>
      <w:pPr>
        <w:pStyle w:val="Heading3"/>
        <w:jc w:val="right"/>
      </w:pPr>
      <w:r>
        <w:t>سرویس ۳: تقویت صدا</w:t>
      </w:r>
    </w:p>
    <w:p/>
    <w:p>
      <w:pPr>
        <w:pStyle w:val="Heading4"/>
        <w:jc w:val="right"/>
      </w:pPr>
      <w:r>
        <w:t>مراحل:</w:t>
      </w:r>
    </w:p>
    <w:p>
      <w:pPr>
        <w:pStyle w:val="ListNumber"/>
        <w:jc w:val="right"/>
      </w:pPr>
      <w:r>
        <w:t>کلیک "Audio Boost"</w:t>
      </w:r>
    </w:p>
    <w:p>
      <w:pPr>
        <w:pStyle w:val="ListNumber"/>
        <w:jc w:val="right"/>
      </w:pPr>
      <w:r>
        <w:t>آپلود فایل با Volume پایین</w:t>
      </w:r>
    </w:p>
    <w:p>
      <w:pPr>
        <w:pStyle w:val="ListNumber"/>
        <w:jc w:val="right"/>
      </w:pPr>
      <w:r>
        <w:t>انتخاب سطح تقویت (2x تا 5x)</w:t>
      </w:r>
    </w:p>
    <w:p>
      <w:pPr>
        <w:pStyle w:val="ListNumber"/>
        <w:jc w:val="right"/>
      </w:pPr>
      <w:r>
        <w:t>پردازش</w:t>
      </w:r>
    </w:p>
    <w:p>
      <w:pPr>
        <w:pStyle w:val="ListNumber"/>
        <w:jc w:val="right"/>
      </w:pPr>
      <w:r>
        <w:t>دانلود فایل تقویت شده</w:t>
      </w:r>
    </w:p>
    <w:p/>
    <w:p>
      <w:r>
        <w:t>____________________________________________________________</w:t>
      </w:r>
    </w:p>
    <w:p/>
    <w:p>
      <w:pPr>
        <w:pStyle w:val="Heading3"/>
        <w:jc w:val="right"/>
      </w:pPr>
      <w:r>
        <w:t>سرویس ۴: استخراج گوینده</w:t>
      </w:r>
    </w:p>
    <w:p/>
    <w:p>
      <w:pPr>
        <w:pStyle w:val="Heading4"/>
        <w:jc w:val="right"/>
      </w:pPr>
      <w:r>
        <w:t>مراحل:</w:t>
      </w:r>
    </w:p>
    <w:p>
      <w:pPr>
        <w:pStyle w:val="ListNumber"/>
        <w:jc w:val="right"/>
      </w:pPr>
      <w:r>
        <w:t>کلیک "Speaker Extraction"</w:t>
      </w:r>
    </w:p>
    <w:p>
      <w:pPr>
        <w:pStyle w:val="ListNumber"/>
        <w:jc w:val="right"/>
      </w:pPr>
      <w:r>
        <w:t>آپلود فایل اصلی (چند نفره)</w:t>
      </w:r>
    </w:p>
    <w:p>
      <w:pPr>
        <w:pStyle w:val="ListNumber"/>
        <w:jc w:val="right"/>
      </w:pPr>
      <w:r>
        <w:t>آپلود نمونه صوتی گوینده مورد نظر</w:t>
      </w:r>
    </w:p>
    <w:p>
      <w:pPr>
        <w:pStyle w:val="ListNumber"/>
        <w:jc w:val="right"/>
      </w:pPr>
      <w:r>
        <w:t>انتخاب تقویت (اختیاری)</w:t>
      </w:r>
    </w:p>
    <w:p>
      <w:pPr>
        <w:pStyle w:val="ListNumber"/>
        <w:jc w:val="right"/>
      </w:pPr>
      <w:r>
        <w:t>شروع پردازش</w:t>
      </w:r>
    </w:p>
    <w:p>
      <w:pPr>
        <w:pStyle w:val="ListNumber"/>
        <w:jc w:val="right"/>
      </w:pPr>
      <w:r>
        <w:t>دانلود صدای استخراج شده</w:t>
      </w:r>
    </w:p>
    <w:p/>
    <w:p>
      <w:pPr>
        <w:jc w:val="right"/>
      </w:pPr>
      <w:r>
        <w:t>**نکات:**</w:t>
      </w:r>
    </w:p>
    <w:p>
      <w:pPr>
        <w:pStyle w:val="ListBullet"/>
        <w:jc w:val="right"/>
      </w:pPr>
      <w:r>
        <w:t>نمونه صوتی باید حداقل 3 ثانیه باشد</w:t>
      </w:r>
    </w:p>
    <w:p>
      <w:pPr>
        <w:pStyle w:val="ListBullet"/>
        <w:jc w:val="right"/>
      </w:pPr>
      <w:r>
        <w:t>کیفیت بهتر نمونه = نتیجه بهتر</w:t>
      </w:r>
    </w:p>
    <w:p>
      <w:pPr>
        <w:pStyle w:val="ListBullet"/>
        <w:jc w:val="right"/>
      </w:pPr>
      <w:r>
        <w:t>فایل اصلی می‌تواند تا 1 ساعت باشد</w:t>
      </w:r>
    </w:p>
    <w:p/>
    <w:p>
      <w:r>
        <w:t>____________________________________________________________</w:t>
      </w:r>
    </w:p>
    <w:p/>
    <w:p>
      <w:pPr>
        <w:pStyle w:val="Heading3"/>
        <w:jc w:val="right"/>
      </w:pPr>
      <w:r>
        <w:t>سرویس ۵: استریم زنده</w:t>
      </w:r>
    </w:p>
    <w:p/>
    <w:p>
      <w:pPr>
        <w:pStyle w:val="Heading4"/>
        <w:jc w:val="right"/>
      </w:pPr>
      <w:r>
        <w:t>برای Broadcaster (پخش‌کننده):</w:t>
      </w:r>
    </w:p>
    <w:p/>
    <w:p>
      <w:pPr>
        <w:pStyle w:val="ListNumber"/>
        <w:jc w:val="right"/>
      </w:pPr>
      <w:r>
        <w:t>کلیک "Start Streaming"</w:t>
      </w:r>
    </w:p>
    <w:p>
      <w:pPr>
        <w:pStyle w:val="ListNumber"/>
        <w:jc w:val="right"/>
      </w:pPr>
      <w:r>
        <w:t>دادن اجازه دسترسی به میکروفون</w:t>
      </w:r>
    </w:p>
    <w:p>
      <w:pPr>
        <w:pStyle w:val="ListNumber"/>
        <w:jc w:val="right"/>
      </w:pPr>
      <w:r>
        <w:t>انتخاب گزینه‌ها:</w:t>
      </w:r>
    </w:p>
    <w:p>
      <w:pPr>
        <w:pStyle w:val="ListBullet"/>
        <w:jc w:val="right"/>
      </w:pPr>
      <w:r>
        <w:t>Enable Noise Reduction: حذف نویز زنده</w:t>
      </w:r>
    </w:p>
    <w:p>
      <w:pPr>
        <w:pStyle w:val="ListBullet"/>
        <w:jc w:val="right"/>
      </w:pPr>
      <w:r>
        <w:t>Enable Recording: ضبط استریم</w:t>
      </w:r>
    </w:p>
    <w:p>
      <w:pPr>
        <w:pStyle w:val="ListNumber"/>
        <w:jc w:val="right"/>
      </w:pPr>
      <w:r>
        <w:t>شروع پخش</w:t>
      </w:r>
    </w:p>
    <w:p>
      <w:pPr>
        <w:pStyle w:val="ListNumber"/>
        <w:jc w:val="right"/>
      </w:pPr>
      <w:r>
        <w:t>لینک استریم به دوستان</w:t>
      </w:r>
    </w:p>
    <w:p/>
    <w:p>
      <w:pPr>
        <w:pStyle w:val="Heading4"/>
        <w:jc w:val="right"/>
      </w:pPr>
      <w:r>
        <w:t>برای Listener (شنونده):</w:t>
      </w:r>
    </w:p>
    <w:p/>
    <w:p>
      <w:pPr>
        <w:pStyle w:val="ListNumber"/>
        <w:jc w:val="right"/>
      </w:pPr>
      <w:r>
        <w:t>کلیک روی نام دوست در لیست Online Friends</w:t>
      </w:r>
    </w:p>
    <w:p>
      <w:pPr>
        <w:pStyle w:val="ListNumber"/>
        <w:jc w:val="right"/>
      </w:pPr>
      <w:r>
        <w:t>پخش خودکار صدا</w:t>
      </w:r>
    </w:p>
    <w:p>
      <w:pPr>
        <w:pStyle w:val="ListNumber"/>
        <w:jc w:val="right"/>
      </w:pPr>
      <w:r>
        <w:t>امکان Chat همزمان</w:t>
      </w:r>
    </w:p>
    <w:p/>
    <w:p>
      <w:r>
        <w:t>____________________________________________________________</w:t>
      </w:r>
    </w:p>
    <w:p/>
    <w:p>
      <w:pPr>
        <w:pStyle w:val="Heading3"/>
        <w:jc w:val="right"/>
      </w:pPr>
      <w:r>
        <w:t>سرویس ۶: دایرایزیشن (Speaker Diarization)</w:t>
      </w:r>
    </w:p>
    <w:p/>
    <w:p>
      <w:pPr>
        <w:jc w:val="right"/>
      </w:pPr>
      <w:r>
        <w:t>این سرویس از طریق Jupyter Notebook یا Python Script استفاده می‌شود.</w:t>
      </w:r>
    </w:p>
    <w:p/>
    <w:p>
      <w:pPr>
        <w:pStyle w:val="Heading4"/>
        <w:jc w:val="right"/>
      </w:pPr>
      <w:r>
        <w:t>استفاده از Notebook:</w:t>
      </w:r>
    </w:p>
    <w:p/>
    <w:p>
      <w:pPr>
        <w:pStyle w:val="ListNumber"/>
        <w:jc w:val="right"/>
      </w:pPr>
      <w:r>
        <w:t>باز کردن `Nemo-diarization/test_diarization.ipynb`</w:t>
      </w:r>
    </w:p>
    <w:p>
      <w:pPr>
        <w:pStyle w:val="ListNumber"/>
        <w:jc w:val="right"/>
      </w:pPr>
      <w:r>
        <w:t>اجرای Cell های Setup</w:t>
      </w:r>
    </w:p>
    <w:p>
      <w:pPr>
        <w:pStyle w:val="ListNumber"/>
        <w:jc w:val="right"/>
      </w:pPr>
      <w:r>
        <w:t>تنظیم مسیرهای فایل</w:t>
      </w:r>
    </w:p>
    <w:p>
      <w:pPr>
        <w:pStyle w:val="ListNumber"/>
        <w:jc w:val="right"/>
      </w:pPr>
      <w:r>
        <w:t>اجرای Cell های پردازش</w:t>
      </w:r>
    </w:p>
    <w:p>
      <w:pPr>
        <w:pStyle w:val="ListNumber"/>
        <w:jc w:val="right"/>
      </w:pPr>
      <w:r>
        <w:t>مشاهده نتایج</w:t>
      </w:r>
    </w:p>
    <w:p/>
    <w:p>
      <w:pPr>
        <w:jc w:val="right"/>
      </w:pPr>
      <w:r>
        <w:t>**مراحل دقیق در فایل Notebook:**</w:t>
      </w:r>
    </w:p>
    <w:p>
      <w:pPr>
        <w:jc w:val="left"/>
      </w:pPr>
      <w:r>
        <w:rPr>
          <w:rFonts w:ascii="Courier New" w:hAnsi="Courier New"/>
          <w:sz w:val="18"/>
        </w:rPr>
        <w:t># 1. Import modules</w:t>
        <w:br/>
        <w:t>from main import process_meeting_audio</w:t>
        <w:br/>
        <w:br/>
        <w:t># 2. Create speaker database</w:t>
        <w:br/>
        <w:t>create_voice_database(speaker_samples, "speakers_db.json")</w:t>
        <w:br/>
        <w:br/>
        <w:t># 3. Process meeting</w:t>
        <w:br/>
        <w:t>result = process_meeting_audio(</w:t>
        <w:br/>
        <w:t xml:space="preserve">    "meeting.mp3",</w:t>
        <w:br/>
        <w:t xml:space="preserve">    "speakers_db.json",</w:t>
        <w:br/>
        <w:t xml:space="preserve">    expected_language="fa",</w:t>
        <w:br/>
        <w:t xml:space="preserve">    output_transcriptions=True</w:t>
        <w:br/>
        <w:t>)</w:t>
        <w:br/>
        <w:br/>
        <w:t># 4. View results</w:t>
        <w:br/>
        <w:t>for seg in result['segments']:</w:t>
        <w:br/>
        <w:t xml:space="preserve">    print(f"{seg['speaker']}: {seg['text']}")</w:t>
      </w:r>
    </w:p>
    <w:p/>
    <w:p>
      <w:r>
        <w:t>____________________________________________________________</w:t>
      </w:r>
    </w:p>
    <w:p/>
    <w:p>
      <w:pPr>
        <w:pStyle w:val="Heading2"/>
        <w:jc w:val="right"/>
      </w:pPr>
      <w:r>
        <w:t>🔍 عیب‌یابی</w:t>
      </w:r>
    </w:p>
    <w:p/>
    <w:p>
      <w:pPr>
        <w:pStyle w:val="Heading3"/>
        <w:jc w:val="right"/>
      </w:pPr>
      <w:r>
        <w:t>مشکل ۱: Redis Connection Error</w:t>
      </w:r>
    </w:p>
    <w:p/>
    <w:p>
      <w:pPr>
        <w:jc w:val="right"/>
      </w:pPr>
      <w:r>
        <w:t>**علامت:**</w:t>
      </w:r>
    </w:p>
    <w:p>
      <w:pPr>
        <w:jc w:val="left"/>
      </w:pPr>
      <w:r>
        <w:rPr>
          <w:rFonts w:ascii="Courier New" w:hAnsi="Courier New"/>
          <w:sz w:val="18"/>
        </w:rPr>
        <w:t>redis.exceptions.ConnectionError: Error connecting to Redis</w:t>
      </w:r>
    </w:p>
    <w:p/>
    <w:p>
      <w:pPr>
        <w:jc w:val="right"/>
      </w:pPr>
      <w:r>
        <w:t>**راه‌حل:**</w:t>
      </w:r>
    </w:p>
    <w:p>
      <w:pPr>
        <w:pStyle w:val="ListNumber"/>
        <w:jc w:val="right"/>
      </w:pPr>
      <w:r>
        <w:t>اطمینان از اجرای Redis:</w:t>
      </w:r>
    </w:p>
    <w:p>
      <w:pPr>
        <w:jc w:val="left"/>
      </w:pPr>
      <w:r>
        <w:rPr>
          <w:rFonts w:ascii="Courier New" w:hAnsi="Courier New"/>
          <w:sz w:val="18"/>
        </w:rPr>
        <w:t>redis-cli ping</w:t>
      </w:r>
    </w:p>
    <w:p/>
    <w:p>
      <w:pPr>
        <w:pStyle w:val="ListNumber"/>
        <w:jc w:val="right"/>
      </w:pPr>
      <w:r>
        <w:t>بررسی پورت:</w:t>
      </w:r>
    </w:p>
    <w:p>
      <w:pPr>
        <w:jc w:val="left"/>
      </w:pPr>
      <w:r>
        <w:rPr>
          <w:rFonts w:ascii="Courier New" w:hAnsi="Courier New"/>
          <w:sz w:val="18"/>
        </w:rPr>
        <w:t>netstat -an | grep 6379</w:t>
      </w:r>
    </w:p>
    <w:p/>
    <w:p>
      <w:pPr>
        <w:pStyle w:val="ListNumber"/>
        <w:jc w:val="right"/>
      </w:pPr>
      <w:r>
        <w:t>ری‌استارت Redis:</w:t>
      </w:r>
    </w:p>
    <w:p>
      <w:pPr>
        <w:jc w:val="left"/>
      </w:pPr>
      <w:r>
        <w:rPr>
          <w:rFonts w:ascii="Courier New" w:hAnsi="Courier New"/>
          <w:sz w:val="18"/>
        </w:rPr>
        <w:t># Linux</w:t>
        <w:br/>
        <w:t>sudo systemctl restart redis</w:t>
        <w:br/>
        <w:br/>
        <w:t># Windows</w:t>
        <w:br/>
        <w:t>redis-server.exe</w:t>
      </w:r>
    </w:p>
    <w:p/>
    <w:p>
      <w:r>
        <w:t>____________________________________________________________</w:t>
      </w:r>
    </w:p>
    <w:p/>
    <w:p>
      <w:pPr>
        <w:pStyle w:val="Heading3"/>
        <w:jc w:val="right"/>
      </w:pPr>
      <w:r>
        <w:t>مشکل ۲: CUDA Out of Memory</w:t>
      </w:r>
    </w:p>
    <w:p/>
    <w:p>
      <w:pPr>
        <w:jc w:val="right"/>
      </w:pPr>
      <w:r>
        <w:t>**علامت:**</w:t>
      </w:r>
    </w:p>
    <w:p>
      <w:pPr>
        <w:jc w:val="left"/>
      </w:pPr>
      <w:r>
        <w:rPr>
          <w:rFonts w:ascii="Courier New" w:hAnsi="Courier New"/>
          <w:sz w:val="18"/>
        </w:rPr>
        <w:t>RuntimeError: CUDA out of memory</w:t>
      </w:r>
    </w:p>
    <w:p/>
    <w:p>
      <w:pPr>
        <w:jc w:val="right"/>
      </w:pPr>
      <w:r>
        <w:t>**راه‌حل:**</w:t>
      </w:r>
    </w:p>
    <w:p>
      <w:pPr>
        <w:pStyle w:val="ListNumber"/>
        <w:jc w:val="right"/>
      </w:pPr>
      <w:r>
        <w:t>کاهش Batch Size در settings</w:t>
      </w:r>
    </w:p>
    <w:p>
      <w:pPr>
        <w:pStyle w:val="ListNumber"/>
        <w:jc w:val="right"/>
      </w:pPr>
      <w:r>
        <w:t>استفاده از مدل کوچکتر</w:t>
      </w:r>
    </w:p>
    <w:p>
      <w:pPr>
        <w:pStyle w:val="ListNumber"/>
        <w:jc w:val="right"/>
      </w:pPr>
      <w:r>
        <w:t>استفاده از CPU:</w:t>
      </w:r>
    </w:p>
    <w:p>
      <w:pPr>
        <w:jc w:val="left"/>
      </w:pPr>
      <w:r>
        <w:rPr>
          <w:rFonts w:ascii="Courier New" w:hAnsi="Courier New"/>
          <w:sz w:val="18"/>
        </w:rPr>
        <w:t># در فایل .env</w:t>
        <w:br/>
        <w:t>USE_GPU=False</w:t>
      </w:r>
    </w:p>
    <w:p/>
    <w:p>
      <w:r>
        <w:t>____________________________________________________________</w:t>
      </w:r>
    </w:p>
    <w:p/>
    <w:p>
      <w:pPr>
        <w:pStyle w:val="Heading3"/>
        <w:jc w:val="right"/>
      </w:pPr>
      <w:r>
        <w:t>مشکل ۳: مدل دانلود نمی‌شود</w:t>
      </w:r>
    </w:p>
    <w:p/>
    <w:p>
      <w:pPr>
        <w:jc w:val="right"/>
      </w:pPr>
      <w:r>
        <w:t>**علامت:**</w:t>
      </w:r>
    </w:p>
    <w:p>
      <w:pPr>
        <w:jc w:val="left"/>
      </w:pPr>
      <w:r>
        <w:rPr>
          <w:rFonts w:ascii="Courier New" w:hAnsi="Courier New"/>
          <w:sz w:val="18"/>
        </w:rPr>
        <w:t>HTTPError: 401 Client Error: Unauthorized</w:t>
      </w:r>
    </w:p>
    <w:p/>
    <w:p>
      <w:pPr>
        <w:jc w:val="right"/>
      </w:pPr>
      <w:r>
        <w:t>**راه‌حل:**</w:t>
      </w:r>
    </w:p>
    <w:p>
      <w:pPr>
        <w:pStyle w:val="ListNumber"/>
        <w:jc w:val="right"/>
      </w:pPr>
      <w:r>
        <w:t>بررسی HuggingFace Token در `hf_token.txt`</w:t>
      </w:r>
    </w:p>
    <w:p>
      <w:pPr>
        <w:pStyle w:val="ListNumber"/>
        <w:jc w:val="right"/>
      </w:pPr>
      <w:r>
        <w:t>لاگین در HuggingFace:</w:t>
      </w:r>
    </w:p>
    <w:p>
      <w:pPr>
        <w:jc w:val="left"/>
      </w:pPr>
      <w:r>
        <w:rPr>
          <w:rFonts w:ascii="Courier New" w:hAnsi="Courier New"/>
          <w:sz w:val="18"/>
        </w:rPr>
        <w:t>pip install huggingface-hub[cli]</w:t>
        <w:br/>
        <w:t>huggingface-cli login</w:t>
      </w:r>
    </w:p>
    <w:p/>
    <w:p>
      <w:r>
        <w:t>____________________________________________________________</w:t>
      </w:r>
    </w:p>
    <w:p/>
    <w:p>
      <w:pPr>
        <w:pStyle w:val="Heading3"/>
        <w:jc w:val="right"/>
      </w:pPr>
      <w:r>
        <w:t>مشکل ۴: WebRTC Connection Failed</w:t>
      </w:r>
    </w:p>
    <w:p/>
    <w:p>
      <w:pPr>
        <w:jc w:val="right"/>
      </w:pPr>
      <w:r>
        <w:t>**علامت:**</w:t>
      </w:r>
    </w:p>
    <w:p>
      <w:pPr>
        <w:jc w:val="right"/>
      </w:pPr>
      <w:r>
        <w:t>اتصال برقرار نمی‌شود یا صدا قطع می‌شود</w:t>
      </w:r>
    </w:p>
    <w:p/>
    <w:p>
      <w:pPr>
        <w:jc w:val="right"/>
      </w:pPr>
      <w:r>
        <w:t>**راه‌حل:**</w:t>
      </w:r>
    </w:p>
    <w:p>
      <w:pPr>
        <w:pStyle w:val="ListNumber"/>
        <w:jc w:val="right"/>
      </w:pPr>
      <w:r>
        <w:t>بررسی HTTPS (WebRTC نیاز به HTTPS دارد)</w:t>
      </w:r>
    </w:p>
    <w:p>
      <w:pPr>
        <w:pStyle w:val="ListNumber"/>
        <w:jc w:val="right"/>
      </w:pPr>
      <w:r>
        <w:t>بررسی Firewall</w:t>
      </w:r>
    </w:p>
    <w:p>
      <w:pPr>
        <w:pStyle w:val="ListNumber"/>
        <w:jc w:val="right"/>
      </w:pPr>
      <w:r>
        <w:t>استفاده از TURN Server در Production</w:t>
      </w:r>
    </w:p>
    <w:p/>
    <w:p>
      <w:r>
        <w:t>____________________________________________________________</w:t>
      </w:r>
    </w:p>
    <w:p/>
    <w:p>
      <w:pPr>
        <w:pStyle w:val="Heading3"/>
        <w:jc w:val="right"/>
      </w:pPr>
      <w:r>
        <w:t>مشکل ۵: فایل آپلود نمی‌شود</w:t>
      </w:r>
    </w:p>
    <w:p/>
    <w:p>
      <w:pPr>
        <w:jc w:val="right"/>
      </w:pPr>
      <w:r>
        <w:t>**علامت:**</w:t>
      </w:r>
    </w:p>
    <w:p>
      <w:pPr>
        <w:jc w:val="left"/>
      </w:pPr>
      <w:r>
        <w:rPr>
          <w:rFonts w:ascii="Courier New" w:hAnsi="Courier New"/>
          <w:sz w:val="18"/>
        </w:rPr>
        <w:t>File size exceeds maximum allowed</w:t>
      </w:r>
    </w:p>
    <w:p/>
    <w:p>
      <w:pPr>
        <w:jc w:val="right"/>
      </w:pPr>
      <w:r>
        <w:t>**راه‌حل:**</w:t>
      </w:r>
    </w:p>
    <w:p>
      <w:pPr>
        <w:jc w:val="right"/>
      </w:pPr>
      <w:r>
        <w:t>افزایش حد مجاز در `settings.py`:</w:t>
      </w:r>
    </w:p>
    <w:p>
      <w:pPr>
        <w:jc w:val="left"/>
      </w:pPr>
      <w:r>
        <w:rPr>
          <w:rFonts w:ascii="Courier New" w:hAnsi="Courier New"/>
          <w:sz w:val="18"/>
        </w:rPr>
        <w:t>DATA_UPLOAD_MAX_MEMORY_SIZE = 209715200  # 200MB</w:t>
        <w:br/>
        <w:t>FILE_UPLOAD_MAX_MEMORY_SIZE = 209715200</w:t>
      </w:r>
    </w:p>
    <w:p/>
    <w:p>
      <w:r>
        <w:t>____________________________________________________________</w:t>
      </w:r>
    </w:p>
    <w:p/>
    <w:p>
      <w:pPr>
        <w:pStyle w:val="Heading2"/>
        <w:jc w:val="right"/>
      </w:pPr>
      <w:r>
        <w:t>⚡ بهینه‌سازی و تنظیمات پیشرفته</w:t>
      </w:r>
    </w:p>
    <w:p/>
    <w:p>
      <w:pPr>
        <w:pStyle w:val="Heading3"/>
        <w:jc w:val="right"/>
      </w:pPr>
      <w:r>
        <w:t>بهینه‌سازی GPU</w:t>
      </w:r>
    </w:p>
    <w:p/>
    <w:p>
      <w:pPr>
        <w:pStyle w:val="Heading4"/>
        <w:jc w:val="right"/>
      </w:pPr>
      <w:r>
        <w:t>تنظیم Memory Growth:</w:t>
      </w:r>
    </w:p>
    <w:p>
      <w:pPr>
        <w:jc w:val="left"/>
      </w:pPr>
      <w:r>
        <w:rPr>
          <w:rFonts w:ascii="Courier New" w:hAnsi="Courier New"/>
          <w:sz w:val="18"/>
        </w:rPr>
        <w:t># در audio_processor.py</w:t>
        <w:br/>
        <w:t>import tensorflow as tf</w:t>
        <w:br/>
        <w:br/>
        <w:t>gpus = tf.config.experimental.list_physical_devices('GPU')</w:t>
        <w:br/>
        <w:t>for gpu in gpus:</w:t>
        <w:br/>
        <w:t xml:space="preserve">    tf.config.experimental.set_memory_growth(gpu, True)</w:t>
      </w:r>
    </w:p>
    <w:p/>
    <w:p>
      <w:pPr>
        <w:pStyle w:val="Heading4"/>
        <w:jc w:val="right"/>
      </w:pPr>
      <w:r>
        <w:t>استفاده از Mixed Precision:</w:t>
      </w:r>
    </w:p>
    <w:p>
      <w:pPr>
        <w:jc w:val="left"/>
      </w:pPr>
      <w:r>
        <w:rPr>
          <w:rFonts w:ascii="Courier New" w:hAnsi="Courier New"/>
          <w:sz w:val="18"/>
        </w:rPr>
        <w:t>from torch.cuda.amp import autocast</w:t>
        <w:br/>
        <w:br/>
        <w:t>with autocast():</w:t>
        <w:br/>
        <w:t xml:space="preserve">    output = model(input_audio)</w:t>
      </w:r>
    </w:p>
    <w:p/>
    <w:p>
      <w:r>
        <w:t>____________________________________________________________</w:t>
      </w:r>
    </w:p>
    <w:p/>
    <w:p>
      <w:pPr>
        <w:pStyle w:val="Heading3"/>
        <w:jc w:val="right"/>
      </w:pPr>
      <w:r>
        <w:t>بهینه‌سازی Redis</w:t>
      </w:r>
    </w:p>
    <w:p/>
    <w:p>
      <w:pPr>
        <w:pStyle w:val="Heading4"/>
        <w:jc w:val="right"/>
      </w:pPr>
      <w:r>
        <w:t>تنظیمات Optimal:</w:t>
      </w:r>
    </w:p>
    <w:p>
      <w:pPr>
        <w:jc w:val="left"/>
      </w:pPr>
      <w:r>
        <w:rPr>
          <w:rFonts w:ascii="Courier New" w:hAnsi="Courier New"/>
          <w:sz w:val="18"/>
        </w:rPr>
        <w:t># redis.conf</w:t>
        <w:br/>
        <w:t>maxmemory 2gb</w:t>
        <w:br/>
        <w:t>maxmemory-policy allkeys-lru</w:t>
        <w:br/>
        <w:t>save 900 1</w:t>
        <w:br/>
        <w:t>save 300 10</w:t>
      </w:r>
    </w:p>
    <w:p/>
    <w:p>
      <w:r>
        <w:t>____________________________________________________________</w:t>
      </w:r>
    </w:p>
    <w:p/>
    <w:p>
      <w:pPr>
        <w:pStyle w:val="Heading3"/>
        <w:jc w:val="right"/>
      </w:pPr>
      <w:r>
        <w:t>بهینه‌سازی Django</w:t>
      </w:r>
    </w:p>
    <w:p/>
    <w:p>
      <w:pPr>
        <w:pStyle w:val="Heading4"/>
        <w:jc w:val="right"/>
      </w:pPr>
      <w:r>
        <w:t>استفاده از Gunicorn (Production):</w:t>
      </w:r>
    </w:p>
    <w:p>
      <w:pPr>
        <w:jc w:val="left"/>
      </w:pPr>
      <w:r>
        <w:rPr>
          <w:rFonts w:ascii="Courier New" w:hAnsi="Courier New"/>
          <w:sz w:val="18"/>
        </w:rPr>
        <w:t>pip install gunicorn</w:t>
        <w:br/>
        <w:t>gunicorn audio_stream_project.wsgi:application \</w:t>
        <w:br/>
        <w:t xml:space="preserve">    --bind 0.0.0.0:8000 \</w:t>
        <w:br/>
        <w:t xml:space="preserve">    --workers 4 \</w:t>
        <w:br/>
        <w:t xml:space="preserve">    --threads 2</w:t>
      </w:r>
    </w:p>
    <w:p/>
    <w:p>
      <w:pPr>
        <w:pStyle w:val="Heading4"/>
        <w:jc w:val="right"/>
      </w:pPr>
      <w:r>
        <w:t>استفاده از Nginx (Reverse Proxy):</w:t>
      </w:r>
    </w:p>
    <w:p>
      <w:pPr>
        <w:jc w:val="left"/>
      </w:pPr>
      <w:r>
        <w:rPr>
          <w:rFonts w:ascii="Courier New" w:hAnsi="Courier New"/>
          <w:sz w:val="18"/>
        </w:rPr>
        <w:t>server {</w:t>
        <w:br/>
        <w:t xml:space="preserve">    listen 80;</w:t>
        <w:br/>
        <w:t xml:space="preserve">    server_name your-domain.com;</w:t>
        <w:br/>
        <w:br/>
        <w:t xml:space="preserve">    location /static/ {</w:t>
        <w:br/>
        <w:t xml:space="preserve">        alias /path/to/staticfiles/;</w:t>
        <w:br/>
        <w:t xml:space="preserve">    }</w:t>
        <w:br/>
        <w:br/>
        <w:t xml:space="preserve">    location /media/ {</w:t>
        <w:br/>
        <w:t xml:space="preserve">        alias /path/to/media/;</w:t>
        <w:br/>
        <w:t xml:space="preserve">    }</w:t>
        <w:br/>
        <w:br/>
        <w:t xml:space="preserve">    location / {</w:t>
        <w:br/>
        <w:t xml:space="preserve">        proxy_pass http://127.0.0.1:8000;</w:t>
        <w:br/>
        <w:t xml:space="preserve">        proxy_set_header Host $host;</w:t>
        <w:br/>
        <w:t xml:space="preserve">        proxy_set_header X-Real-IP $remote_addr;</w:t>
        <w:br/>
        <w:t xml:space="preserve">    }</w:t>
        <w:br/>
        <w:br/>
        <w:t xml:space="preserve">    location /ws/ {</w:t>
        <w:br/>
        <w:t xml:space="preserve">        proxy_pass http://127.0.0.1:8001;</w:t>
        <w:br/>
        <w:t xml:space="preserve">        proxy_http_version 1.1;</w:t>
        <w:br/>
        <w:t xml:space="preserve">        proxy_set_header Upgrade $http_upgrade;</w:t>
        <w:br/>
        <w:t xml:space="preserve">        proxy_set_header Connection "upgrade";</w:t>
        <w:br/>
        <w:t xml:space="preserve">    }</w:t>
        <w:br/>
        <w:t>}</w:t>
      </w:r>
    </w:p>
    <w:p/>
    <w:p>
      <w:r>
        <w:t>____________________________________________________________</w:t>
      </w:r>
    </w:p>
    <w:p/>
    <w:p>
      <w:pPr>
        <w:pStyle w:val="Heading3"/>
        <w:jc w:val="right"/>
      </w:pPr>
      <w:r>
        <w:t>Logging و Monitoring</w:t>
      </w:r>
    </w:p>
    <w:p/>
    <w:p>
      <w:pPr>
        <w:pStyle w:val="Heading4"/>
        <w:jc w:val="right"/>
      </w:pPr>
      <w:r>
        <w:t>تنظیم Logging:</w:t>
      </w:r>
    </w:p>
    <w:p>
      <w:pPr>
        <w:jc w:val="left"/>
      </w:pPr>
      <w:r>
        <w:rPr>
          <w:rFonts w:ascii="Courier New" w:hAnsi="Courier New"/>
          <w:sz w:val="18"/>
        </w:rPr>
        <w:t># settings.py</w:t>
        <w:br/>
        <w:t>LOGGING = {</w:t>
        <w:br/>
        <w:t xml:space="preserve">    'version': 1,</w:t>
        <w:br/>
        <w:t xml:space="preserve">    'handlers': {</w:t>
        <w:br/>
        <w:t xml:space="preserve">        'file': {</w:t>
        <w:br/>
        <w:t xml:space="preserve">            'level': 'INFO',</w:t>
        <w:br/>
        <w:t xml:space="preserve">            'class': 'logging.FileHandler',</w:t>
        <w:br/>
        <w:t xml:space="preserve">            'filename': 'clearcast.log',</w:t>
        <w:br/>
        <w:t xml:space="preserve">        },</w:t>
        <w:br/>
        <w:t xml:space="preserve">    },</w:t>
        <w:br/>
        <w:t xml:space="preserve">    'loggers': {</w:t>
        <w:br/>
        <w:t xml:space="preserve">        'django': {</w:t>
        <w:br/>
        <w:t xml:space="preserve">            'handlers': ['file'],</w:t>
        <w:br/>
        <w:t xml:space="preserve">            'level': 'INFO',</w:t>
        <w:br/>
        <w:t xml:space="preserve">        },</w:t>
        <w:br/>
        <w:t xml:space="preserve">    },</w:t>
        <w:br/>
        <w:t>}</w:t>
      </w:r>
    </w:p>
    <w:p/>
    <w:p>
      <w:r>
        <w:t>____________________________________________________________</w:t>
      </w:r>
    </w:p>
    <w:p/>
    <w:p>
      <w:pPr>
        <w:pStyle w:val="Heading3"/>
        <w:jc w:val="right"/>
      </w:pPr>
      <w:r>
        <w:t>Backup و Restore</w:t>
      </w:r>
    </w:p>
    <w:p/>
    <w:p>
      <w:pPr>
        <w:pStyle w:val="Heading4"/>
        <w:jc w:val="right"/>
      </w:pPr>
      <w:r>
        <w:t>Backup Database:</w:t>
      </w:r>
    </w:p>
    <w:p>
      <w:pPr>
        <w:jc w:val="left"/>
      </w:pPr>
      <w:r>
        <w:rPr>
          <w:rFonts w:ascii="Courier New" w:hAnsi="Courier New"/>
          <w:sz w:val="18"/>
        </w:rPr>
        <w:t>python manage.py dumpdata &gt; backup.json</w:t>
      </w:r>
    </w:p>
    <w:p/>
    <w:p>
      <w:pPr>
        <w:pStyle w:val="Heading4"/>
        <w:jc w:val="right"/>
      </w:pPr>
      <w:r>
        <w:t>Restore:</w:t>
      </w:r>
    </w:p>
    <w:p>
      <w:pPr>
        <w:jc w:val="left"/>
      </w:pPr>
      <w:r>
        <w:rPr>
          <w:rFonts w:ascii="Courier New" w:hAnsi="Courier New"/>
          <w:sz w:val="18"/>
        </w:rPr>
        <w:t>python manage.py loaddata backup.json</w:t>
      </w:r>
    </w:p>
    <w:p/>
    <w:p>
      <w:pPr>
        <w:pStyle w:val="Heading4"/>
        <w:jc w:val="right"/>
      </w:pPr>
      <w:r>
        <w:t>Backup Media Files:</w:t>
      </w:r>
    </w:p>
    <w:p>
      <w:pPr>
        <w:jc w:val="left"/>
      </w:pPr>
      <w:r>
        <w:rPr>
          <w:rFonts w:ascii="Courier New" w:hAnsi="Courier New"/>
          <w:sz w:val="18"/>
        </w:rPr>
        <w:t>tar -czf media_backup.tar.gz media/</w:t>
      </w:r>
    </w:p>
    <w:p/>
    <w:p>
      <w:r>
        <w:t>____________________________________________________________</w:t>
      </w:r>
    </w:p>
    <w:p/>
    <w:p>
      <w:pPr>
        <w:pStyle w:val="Heading2"/>
        <w:jc w:val="right"/>
      </w:pPr>
      <w:r>
        <w:t>📞 پشتیبانی</w:t>
      </w:r>
    </w:p>
    <w:p/>
    <w:p>
      <w:pPr>
        <w:jc w:val="right"/>
      </w:pPr>
      <w:r>
        <w:t>در صورت بروز مشکل:</w:t>
      </w:r>
    </w:p>
    <w:p>
      <w:pPr>
        <w:pStyle w:val="ListNumber"/>
        <w:jc w:val="right"/>
      </w:pPr>
      <w:r>
        <w:t>بررسی Logs: `clearcast.log`</w:t>
      </w:r>
    </w:p>
    <w:p>
      <w:pPr>
        <w:pStyle w:val="ListNumber"/>
        <w:jc w:val="right"/>
      </w:pPr>
      <w:r>
        <w:t>بررسی GitHub Issues</w:t>
      </w:r>
    </w:p>
    <w:p>
      <w:pPr>
        <w:pStyle w:val="ListNumber"/>
        <w:jc w:val="right"/>
      </w:pPr>
      <w:r>
        <w:t>ایمیل به support@clearcast.example</w:t>
      </w:r>
    </w:p>
    <w:p>
      <w:pPr>
        <w:pStyle w:val="ListNumber"/>
        <w:jc w:val="right"/>
      </w:pPr>
      <w:r>
        <w:t>مراجعه به مستندات: `Instructions/`</w:t>
      </w:r>
    </w:p>
    <w:p/>
    <w:p>
      <w:r>
        <w:t>____________________________________________________________</w:t>
      </w:r>
    </w:p>
    <w:p/>
    <w:p>
      <w:pPr>
        <w:jc w:val="right"/>
      </w:pPr>
      <w:r>
        <w:t>**© 2024-2026 ClearCast Team**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Nazanin" w:hAnsi="B Nazani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B Nazanin" w:hAnsi="B Nazanin"/>
      <w:b/>
      <w:bCs/>
      <w:color w:val="00008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B Nazanin" w:hAnsi="B Nazanin"/>
      <w:b/>
      <w:bCs/>
      <w:color w:val="00008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B Nazanin" w:hAnsi="B Nazanin"/>
      <w:b/>
      <w:bCs/>
      <w:color w:val="00008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B Nazanin" w:hAnsi="B Nazanin"/>
      <w:b/>
      <w:bCs/>
      <w:i/>
      <w:iCs/>
      <w:color w:val="00008B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